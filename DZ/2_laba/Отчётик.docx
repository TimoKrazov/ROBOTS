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Автоматизированный отчёт</w:t>
      </w:r>
    </w:p>
    <w:p>
      <w:r>
        <w:t>Отчет сгенерирован роботом...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Стоимость</w:t>
            </w:r>
          </w:p>
        </w:tc>
      </w:tr>
      <w:tr>
        <w:tc>
          <w:tcPr>
            <w:tcW w:type="dxa" w:w="2160"/>
          </w:tcPr>
          <w:p>
            <w:r>
              <w:t>750-67-8428</w:t>
            </w:r>
          </w:p>
        </w:tc>
        <w:tc>
          <w:tcPr>
            <w:tcW w:type="dxa" w:w="2160"/>
          </w:tcPr>
          <w:p>
            <w:r>
              <w:t>74.69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522.8299999999999</w:t>
            </w:r>
          </w:p>
        </w:tc>
      </w:tr>
      <w:tr>
        <w:tc>
          <w:tcPr>
            <w:tcW w:type="dxa" w:w="2160"/>
          </w:tcPr>
          <w:p>
            <w:r>
              <w:t>226-31-3081</w:t>
            </w:r>
          </w:p>
        </w:tc>
        <w:tc>
          <w:tcPr>
            <w:tcW w:type="dxa" w:w="2160"/>
          </w:tcPr>
          <w:p>
            <w:r>
              <w:t>15.28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76.39999999999999</w:t>
            </w:r>
          </w:p>
        </w:tc>
      </w:tr>
      <w:tr>
        <w:tc>
          <w:tcPr>
            <w:tcW w:type="dxa" w:w="2160"/>
          </w:tcPr>
          <w:p>
            <w:r>
              <w:t>631-41-3108</w:t>
            </w:r>
          </w:p>
        </w:tc>
        <w:tc>
          <w:tcPr>
            <w:tcW w:type="dxa" w:w="2160"/>
          </w:tcPr>
          <w:p>
            <w:r>
              <w:t>46.33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324.31</w:t>
            </w:r>
          </w:p>
        </w:tc>
      </w:tr>
      <w:tr>
        <w:tc>
          <w:tcPr>
            <w:tcW w:type="dxa" w:w="2160"/>
          </w:tcPr>
          <w:p>
            <w:r>
              <w:t>123-19-1176</w:t>
            </w:r>
          </w:p>
        </w:tc>
        <w:tc>
          <w:tcPr>
            <w:tcW w:type="dxa" w:w="2160"/>
          </w:tcPr>
          <w:p>
            <w:r>
              <w:t>58.22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465.76</w:t>
            </w:r>
          </w:p>
        </w:tc>
      </w:tr>
      <w:tr>
        <w:tc>
          <w:tcPr>
            <w:tcW w:type="dxa" w:w="2160"/>
          </w:tcPr>
          <w:p>
            <w:r>
              <w:t>373-73-7910</w:t>
            </w:r>
          </w:p>
        </w:tc>
        <w:tc>
          <w:tcPr>
            <w:tcW w:type="dxa" w:w="2160"/>
          </w:tcPr>
          <w:p>
            <w:r>
              <w:t>86.31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604.1700000000001</w:t>
            </w:r>
          </w:p>
        </w:tc>
      </w:tr>
      <w:tr>
        <w:tc>
          <w:tcPr>
            <w:tcW w:type="dxa" w:w="2160"/>
          </w:tcPr>
          <w:p>
            <w:r>
              <w:t>699-14-3026</w:t>
            </w:r>
          </w:p>
        </w:tc>
        <w:tc>
          <w:tcPr>
            <w:tcW w:type="dxa" w:w="2160"/>
          </w:tcPr>
          <w:p>
            <w:r>
              <w:t>85.39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597.73</w:t>
            </w:r>
          </w:p>
        </w:tc>
      </w:tr>
      <w:tr>
        <w:tc>
          <w:tcPr>
            <w:tcW w:type="dxa" w:w="2160"/>
          </w:tcPr>
          <w:p>
            <w:r>
              <w:t>355-53-5943</w:t>
            </w:r>
          </w:p>
        </w:tc>
        <w:tc>
          <w:tcPr>
            <w:tcW w:type="dxa" w:w="2160"/>
          </w:tcPr>
          <w:p>
            <w:r>
              <w:t>68.84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413.04</w:t>
            </w:r>
          </w:p>
        </w:tc>
      </w:tr>
      <w:tr>
        <w:tc>
          <w:tcPr>
            <w:tcW w:type="dxa" w:w="2160"/>
          </w:tcPr>
          <w:p>
            <w:r>
              <w:t>315-22-5665</w:t>
            </w:r>
          </w:p>
        </w:tc>
        <w:tc>
          <w:tcPr>
            <w:tcW w:type="dxa" w:w="2160"/>
          </w:tcPr>
          <w:p>
            <w:r>
              <w:t>73.56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735.6</w:t>
            </w:r>
          </w:p>
        </w:tc>
      </w:tr>
      <w:tr>
        <w:tc>
          <w:tcPr>
            <w:tcW w:type="dxa" w:w="2160"/>
          </w:tcPr>
          <w:p>
            <w:r>
              <w:t>665-32-9167</w:t>
            </w:r>
          </w:p>
        </w:tc>
        <w:tc>
          <w:tcPr>
            <w:tcW w:type="dxa" w:w="2160"/>
          </w:tcPr>
          <w:p>
            <w:r>
              <w:t>36.26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72.52</w:t>
            </w:r>
          </w:p>
        </w:tc>
      </w:tr>
      <w:tr>
        <w:tc>
          <w:tcPr>
            <w:tcW w:type="dxa" w:w="2160"/>
          </w:tcPr>
          <w:p>
            <w:r>
              <w:t>692-92-5582</w:t>
            </w:r>
          </w:p>
        </w:tc>
        <w:tc>
          <w:tcPr>
            <w:tcW w:type="dxa" w:w="2160"/>
          </w:tcPr>
          <w:p>
            <w:r>
              <w:t>54.84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164.52</w:t>
            </w:r>
          </w:p>
        </w:tc>
      </w:tr>
      <w:tr>
        <w:tc>
          <w:tcPr>
            <w:tcW w:type="dxa" w:w="2160"/>
          </w:tcPr>
          <w:p>
            <w:r>
              <w:t>351-62-0822</w:t>
            </w:r>
          </w:p>
        </w:tc>
        <w:tc>
          <w:tcPr>
            <w:tcW w:type="dxa" w:w="2160"/>
          </w:tcPr>
          <w:p>
            <w:r>
              <w:t>14.48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57.92</w:t>
            </w:r>
          </w:p>
        </w:tc>
      </w:tr>
      <w:tr>
        <w:tc>
          <w:tcPr>
            <w:tcW w:type="dxa" w:w="2160"/>
          </w:tcPr>
          <w:p>
            <w:r>
              <w:t>529-56-3974</w:t>
            </w:r>
          </w:p>
        </w:tc>
        <w:tc>
          <w:tcPr>
            <w:tcW w:type="dxa" w:w="2160"/>
          </w:tcPr>
          <w:p>
            <w:r>
              <w:t>25.51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102.04</w:t>
            </w:r>
          </w:p>
        </w:tc>
      </w:tr>
      <w:tr>
        <w:tc>
          <w:tcPr>
            <w:tcW w:type="dxa" w:w="2160"/>
          </w:tcPr>
          <w:p>
            <w:r>
              <w:t>365-64-0515</w:t>
            </w:r>
          </w:p>
        </w:tc>
        <w:tc>
          <w:tcPr>
            <w:tcW w:type="dxa" w:w="2160"/>
          </w:tcPr>
          <w:p>
            <w:r>
              <w:t>46.95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234.75</w:t>
            </w:r>
          </w:p>
        </w:tc>
      </w:tr>
      <w:tr>
        <w:tc>
          <w:tcPr>
            <w:tcW w:type="dxa" w:w="2160"/>
          </w:tcPr>
          <w:p>
            <w:r>
              <w:t>252-56-2699</w:t>
            </w:r>
          </w:p>
        </w:tc>
        <w:tc>
          <w:tcPr>
            <w:tcW w:type="dxa" w:w="2160"/>
          </w:tcPr>
          <w:p>
            <w:r>
              <w:t>43.19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431.9</w:t>
            </w:r>
          </w:p>
        </w:tc>
      </w:tr>
      <w:tr>
        <w:tc>
          <w:tcPr>
            <w:tcW w:type="dxa" w:w="2160"/>
          </w:tcPr>
          <w:p>
            <w:r>
              <w:t>829-34-3910</w:t>
            </w:r>
          </w:p>
        </w:tc>
        <w:tc>
          <w:tcPr>
            <w:tcW w:type="dxa" w:w="2160"/>
          </w:tcPr>
          <w:p>
            <w:r>
              <w:t>71.38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713.8</w:t>
            </w:r>
          </w:p>
        </w:tc>
      </w:tr>
      <w:tr>
        <w:tc>
          <w:tcPr>
            <w:tcW w:type="dxa" w:w="2160"/>
          </w:tcPr>
          <w:p>
            <w:r>
              <w:t>299-46-1805</w:t>
            </w:r>
          </w:p>
        </w:tc>
        <w:tc>
          <w:tcPr>
            <w:tcW w:type="dxa" w:w="2160"/>
          </w:tcPr>
          <w:p>
            <w:r>
              <w:t>93.72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562.3199999999999</w:t>
            </w:r>
          </w:p>
        </w:tc>
      </w:tr>
      <w:tr>
        <w:tc>
          <w:tcPr>
            <w:tcW w:type="dxa" w:w="2160"/>
          </w:tcPr>
          <w:p>
            <w:r>
              <w:t>656-95-9349</w:t>
            </w:r>
          </w:p>
        </w:tc>
        <w:tc>
          <w:tcPr>
            <w:tcW w:type="dxa" w:w="2160"/>
          </w:tcPr>
          <w:p>
            <w:r>
              <w:t>68.93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482.51000000000005</w:t>
            </w:r>
          </w:p>
        </w:tc>
      </w:tr>
      <w:tr>
        <w:tc>
          <w:tcPr>
            <w:tcW w:type="dxa" w:w="2160"/>
          </w:tcPr>
          <w:p>
            <w:r>
              <w:t>765-26-6951</w:t>
            </w:r>
          </w:p>
        </w:tc>
        <w:tc>
          <w:tcPr>
            <w:tcW w:type="dxa" w:w="2160"/>
          </w:tcPr>
          <w:p>
            <w:r>
              <w:t>72.61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435.65999999999997</w:t>
            </w:r>
          </w:p>
        </w:tc>
      </w:tr>
      <w:tr>
        <w:tc>
          <w:tcPr>
            <w:tcW w:type="dxa" w:w="2160"/>
          </w:tcPr>
          <w:p>
            <w:r>
              <w:t>329-62-1586</w:t>
            </w:r>
          </w:p>
        </w:tc>
        <w:tc>
          <w:tcPr>
            <w:tcW w:type="dxa" w:w="2160"/>
          </w:tcPr>
          <w:p>
            <w:r>
              <w:t>54.67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164.01</w:t>
            </w:r>
          </w:p>
        </w:tc>
      </w:tr>
      <w:tr>
        <w:tc>
          <w:tcPr>
            <w:tcW w:type="dxa" w:w="2160"/>
          </w:tcPr>
          <w:p>
            <w:r>
              <w:t>319-50-3348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300-71-4605</w:t>
            </w:r>
          </w:p>
        </w:tc>
        <w:tc>
          <w:tcPr>
            <w:tcW w:type="dxa" w:w="2160"/>
          </w:tcPr>
          <w:p>
            <w:r>
              <w:t>86.04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430.20000000000005</w:t>
            </w:r>
          </w:p>
        </w:tc>
      </w:tr>
      <w:tr>
        <w:tc>
          <w:tcPr>
            <w:tcW w:type="dxa" w:w="2160"/>
          </w:tcPr>
          <w:p>
            <w:r>
              <w:t>371-85-5789</w:t>
            </w:r>
          </w:p>
        </w:tc>
        <w:tc>
          <w:tcPr>
            <w:tcW w:type="dxa" w:w="2160"/>
          </w:tcPr>
          <w:p>
            <w:r>
              <w:t>87.98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263.94</w:t>
            </w:r>
          </w:p>
        </w:tc>
      </w:tr>
      <w:tr>
        <w:tc>
          <w:tcPr>
            <w:tcW w:type="dxa" w:w="2160"/>
          </w:tcPr>
          <w:p>
            <w:r>
              <w:t>273-16-6619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66.4</w:t>
            </w:r>
          </w:p>
        </w:tc>
      </w:tr>
      <w:tr>
        <w:tc>
          <w:tcPr>
            <w:tcW w:type="dxa" w:w="2160"/>
          </w:tcPr>
          <w:p>
            <w:r>
              <w:t>636-48-8204</w:t>
            </w:r>
          </w:p>
        </w:tc>
        <w:tc>
          <w:tcPr>
            <w:tcW w:type="dxa" w:w="2160"/>
          </w:tcPr>
          <w:p>
            <w:r>
              <w:t>34.56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172.8</w:t>
            </w:r>
          </w:p>
        </w:tc>
      </w:tr>
      <w:tr>
        <w:tc>
          <w:tcPr>
            <w:tcW w:type="dxa" w:w="2160"/>
          </w:tcPr>
          <w:p>
            <w:r>
              <w:t>549-59-1358</w:t>
            </w:r>
          </w:p>
        </w:tc>
        <w:tc>
          <w:tcPr>
            <w:tcW w:type="dxa" w:w="2160"/>
          </w:tcPr>
          <w:p>
            <w:r>
              <w:t>88.63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265.89</w:t>
            </w:r>
          </w:p>
        </w:tc>
      </w:tr>
      <w:tr>
        <w:tc>
          <w:tcPr>
            <w:tcW w:type="dxa" w:w="2160"/>
          </w:tcPr>
          <w:p>
            <w:r>
              <w:t>227-03-5010</w:t>
            </w:r>
          </w:p>
        </w:tc>
        <w:tc>
          <w:tcPr>
            <w:tcW w:type="dxa" w:w="2160"/>
          </w:tcPr>
          <w:p>
            <w:r>
              <w:t>52.59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420.72</w:t>
            </w:r>
          </w:p>
        </w:tc>
      </w:tr>
      <w:tr>
        <w:tc>
          <w:tcPr>
            <w:tcW w:type="dxa" w:w="2160"/>
          </w:tcPr>
          <w:p>
            <w:r>
              <w:t>649-29-6775</w:t>
            </w:r>
          </w:p>
        </w:tc>
        <w:tc>
          <w:tcPr>
            <w:tcW w:type="dxa" w:w="2160"/>
          </w:tcPr>
          <w:p>
            <w:r>
              <w:t>33.52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33.52</w:t>
            </w:r>
          </w:p>
        </w:tc>
      </w:tr>
      <w:tr>
        <w:tc>
          <w:tcPr>
            <w:tcW w:type="dxa" w:w="2160"/>
          </w:tcPr>
          <w:p>
            <w:r>
              <w:t>189-17-4241</w:t>
            </w:r>
          </w:p>
        </w:tc>
        <w:tc>
          <w:tcPr>
            <w:tcW w:type="dxa" w:w="2160"/>
          </w:tcPr>
          <w:p>
            <w:r>
              <w:t>87.67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175.34</w:t>
            </w:r>
          </w:p>
        </w:tc>
      </w:tr>
      <w:tr>
        <w:tc>
          <w:tcPr>
            <w:tcW w:type="dxa" w:w="2160"/>
          </w:tcPr>
          <w:p>
            <w:r>
              <w:t>145-94-9061</w:t>
            </w:r>
          </w:p>
        </w:tc>
        <w:tc>
          <w:tcPr>
            <w:tcW w:type="dxa" w:w="2160"/>
          </w:tcPr>
          <w:p>
            <w:r>
              <w:t>88.36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441.8</w:t>
            </w:r>
          </w:p>
        </w:tc>
      </w:tr>
      <w:tr>
        <w:tc>
          <w:tcPr>
            <w:tcW w:type="dxa" w:w="2160"/>
          </w:tcPr>
          <w:p>
            <w:r>
              <w:t>848-62-7243</w:t>
            </w:r>
          </w:p>
        </w:tc>
        <w:tc>
          <w:tcPr>
            <w:tcW w:type="dxa" w:w="2160"/>
          </w:tcPr>
          <w:p>
            <w:r>
              <w:t>24.89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224.01</w:t>
            </w:r>
          </w:p>
        </w:tc>
      </w:tr>
      <w:tr>
        <w:tc>
          <w:tcPr>
            <w:tcW w:type="dxa" w:w="2160"/>
          </w:tcPr>
          <w:p>
            <w:r>
              <w:t>871-79-8483</w:t>
            </w:r>
          </w:p>
        </w:tc>
        <w:tc>
          <w:tcPr>
            <w:tcW w:type="dxa" w:w="2160"/>
          </w:tcPr>
          <w:p>
            <w:r>
              <w:t>94.13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470.65</w:t>
            </w:r>
          </w:p>
        </w:tc>
      </w:tr>
      <w:tr>
        <w:tc>
          <w:tcPr>
            <w:tcW w:type="dxa" w:w="2160"/>
          </w:tcPr>
          <w:p>
            <w:r>
              <w:t>149-71-6266</w:t>
            </w:r>
          </w:p>
        </w:tc>
        <w:tc>
          <w:tcPr>
            <w:tcW w:type="dxa" w:w="2160"/>
          </w:tcPr>
          <w:p>
            <w:r>
              <w:t>78.07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702.6299999999999</w:t>
            </w:r>
          </w:p>
        </w:tc>
      </w:tr>
      <w:tr>
        <w:tc>
          <w:tcPr>
            <w:tcW w:type="dxa" w:w="2160"/>
          </w:tcPr>
          <w:p>
            <w:r>
              <w:t>640-49-2076</w:t>
            </w:r>
          </w:p>
        </w:tc>
        <w:tc>
          <w:tcPr>
            <w:tcW w:type="dxa" w:w="2160"/>
          </w:tcPr>
          <w:p>
            <w:r>
              <w:t>83.78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670.24</w:t>
            </w:r>
          </w:p>
        </w:tc>
      </w:tr>
      <w:tr>
        <w:tc>
          <w:tcPr>
            <w:tcW w:type="dxa" w:w="2160"/>
          </w:tcPr>
          <w:p>
            <w:r>
              <w:t>595-11-5460</w:t>
            </w:r>
          </w:p>
        </w:tc>
        <w:tc>
          <w:tcPr>
            <w:tcW w:type="dxa" w:w="2160"/>
          </w:tcPr>
          <w:p>
            <w:r>
              <w:t>96.58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193.16</w:t>
            </w:r>
          </w:p>
        </w:tc>
      </w:tr>
      <w:tr>
        <w:tc>
          <w:tcPr>
            <w:tcW w:type="dxa" w:w="2160"/>
          </w:tcPr>
          <w:p>
            <w:r>
              <w:t>183-56-6882</w:t>
            </w:r>
          </w:p>
        </w:tc>
        <w:tc>
          <w:tcPr>
            <w:tcW w:type="dxa" w:w="2160"/>
          </w:tcPr>
          <w:p>
            <w:r>
              <w:t>99.42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397.68</w:t>
            </w:r>
          </w:p>
        </w:tc>
      </w:tr>
      <w:tr>
        <w:tc>
          <w:tcPr>
            <w:tcW w:type="dxa" w:w="2160"/>
          </w:tcPr>
          <w:p>
            <w:r>
              <w:t>232-16-2483</w:t>
            </w:r>
          </w:p>
        </w:tc>
        <w:tc>
          <w:tcPr>
            <w:tcW w:type="dxa" w:w="2160"/>
          </w:tcPr>
          <w:p>
            <w:r>
              <w:t>68.12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68.12</w:t>
            </w:r>
          </w:p>
        </w:tc>
      </w:tr>
      <w:tr>
        <w:tc>
          <w:tcPr>
            <w:tcW w:type="dxa" w:w="2160"/>
          </w:tcPr>
          <w:p>
            <w:r>
              <w:t>129-29-8530</w:t>
            </w:r>
          </w:p>
        </w:tc>
        <w:tc>
          <w:tcPr>
            <w:tcW w:type="dxa" w:w="2160"/>
          </w:tcPr>
          <w:p>
            <w:r>
              <w:t>62.62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313.09999999999997</w:t>
            </w:r>
          </w:p>
        </w:tc>
      </w:tr>
      <w:tr>
        <w:tc>
          <w:tcPr>
            <w:tcW w:type="dxa" w:w="2160"/>
          </w:tcPr>
          <w:p>
            <w:r>
              <w:t>272-65-1806</w:t>
            </w:r>
          </w:p>
        </w:tc>
        <w:tc>
          <w:tcPr>
            <w:tcW w:type="dxa" w:w="2160"/>
          </w:tcPr>
          <w:p>
            <w:r>
              <w:t>60.88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547.9200000000001</w:t>
            </w:r>
          </w:p>
        </w:tc>
      </w:tr>
      <w:tr>
        <w:tc>
          <w:tcPr>
            <w:tcW w:type="dxa" w:w="2160"/>
          </w:tcPr>
          <w:p>
            <w:r>
              <w:t>333-73-7901</w:t>
            </w:r>
          </w:p>
        </w:tc>
        <w:tc>
          <w:tcPr>
            <w:tcW w:type="dxa" w:w="2160"/>
          </w:tcPr>
          <w:p>
            <w:r>
              <w:t>54.92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439.36</w:t>
            </w:r>
          </w:p>
        </w:tc>
      </w:tr>
      <w:tr>
        <w:tc>
          <w:tcPr>
            <w:tcW w:type="dxa" w:w="2160"/>
          </w:tcPr>
          <w:p>
            <w:r>
              <w:t>777-82-7220</w:t>
            </w:r>
          </w:p>
        </w:tc>
        <w:tc>
          <w:tcPr>
            <w:tcW w:type="dxa" w:w="2160"/>
          </w:tcPr>
          <w:p>
            <w:r>
              <w:t>30.12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240.96</w:t>
            </w:r>
          </w:p>
        </w:tc>
      </w:tr>
      <w:tr>
        <w:tc>
          <w:tcPr>
            <w:tcW w:type="dxa" w:w="2160"/>
          </w:tcPr>
          <w:p>
            <w:r>
              <w:t>280-35-5823</w:t>
            </w:r>
          </w:p>
        </w:tc>
        <w:tc>
          <w:tcPr>
            <w:tcW w:type="dxa" w:w="2160"/>
          </w:tcPr>
          <w:p>
            <w:r>
              <w:t>86.72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86.72</w:t>
            </w:r>
          </w:p>
        </w:tc>
      </w:tr>
      <w:tr>
        <w:tc>
          <w:tcPr>
            <w:tcW w:type="dxa" w:w="2160"/>
          </w:tcPr>
          <w:p>
            <w:r>
              <w:t>554-53-8700</w:t>
            </w:r>
          </w:p>
        </w:tc>
        <w:tc>
          <w:tcPr>
            <w:tcW w:type="dxa" w:w="2160"/>
          </w:tcPr>
          <w:p>
            <w:r>
              <w:t>56.11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112.22</w:t>
            </w:r>
          </w:p>
        </w:tc>
      </w:tr>
      <w:tr>
        <w:tc>
          <w:tcPr>
            <w:tcW w:type="dxa" w:w="2160"/>
          </w:tcPr>
          <w:p>
            <w:r>
              <w:t>354-25-5821</w:t>
            </w:r>
          </w:p>
        </w:tc>
        <w:tc>
          <w:tcPr>
            <w:tcW w:type="dxa" w:w="2160"/>
          </w:tcPr>
          <w:p>
            <w:r>
              <w:t>69.12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414.72</w:t>
            </w:r>
          </w:p>
        </w:tc>
      </w:tr>
      <w:tr>
        <w:tc>
          <w:tcPr>
            <w:tcW w:type="dxa" w:w="2160"/>
          </w:tcPr>
          <w:p>
            <w:r>
              <w:t>228-96-1411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789.6</w:t>
            </w:r>
          </w:p>
        </w:tc>
      </w:tr>
      <w:tr>
        <w:tc>
          <w:tcPr>
            <w:tcW w:type="dxa" w:w="2160"/>
          </w:tcPr>
          <w:p>
            <w:r>
              <w:t>617-15-4209</w:t>
            </w:r>
          </w:p>
        </w:tc>
        <w:tc>
          <w:tcPr>
            <w:tcW w:type="dxa" w:w="2160"/>
          </w:tcPr>
          <w:p>
            <w:r>
              <w:t>15.37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30.74</w:t>
            </w:r>
          </w:p>
        </w:tc>
      </w:tr>
      <w:tr>
        <w:tc>
          <w:tcPr>
            <w:tcW w:type="dxa" w:w="2160"/>
          </w:tcPr>
          <w:p>
            <w:r>
              <w:t>132-32-9879</w:t>
            </w:r>
          </w:p>
        </w:tc>
        <w:tc>
          <w:tcPr>
            <w:tcW w:type="dxa" w:w="2160"/>
          </w:tcPr>
          <w:p>
            <w:r>
              <w:t>93.96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375.84</w:t>
            </w:r>
          </w:p>
        </w:tc>
      </w:tr>
      <w:tr>
        <w:tc>
          <w:tcPr>
            <w:tcW w:type="dxa" w:w="2160"/>
          </w:tcPr>
          <w:p>
            <w:r>
              <w:t>370-41-7321</w:t>
            </w:r>
          </w:p>
        </w:tc>
        <w:tc>
          <w:tcPr>
            <w:tcW w:type="dxa" w:w="2160"/>
          </w:tcPr>
          <w:p>
            <w:r>
              <w:t>56.69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510.21</w:t>
            </w:r>
          </w:p>
        </w:tc>
      </w:tr>
      <w:tr>
        <w:tc>
          <w:tcPr>
            <w:tcW w:type="dxa" w:w="2160"/>
          </w:tcPr>
          <w:p>
            <w:r>
              <w:t>727-46-3608</w:t>
            </w:r>
          </w:p>
        </w:tc>
        <w:tc>
          <w:tcPr>
            <w:tcW w:type="dxa" w:w="2160"/>
          </w:tcPr>
          <w:p>
            <w:r>
              <w:t>20.01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180.09</w:t>
            </w:r>
          </w:p>
        </w:tc>
      </w:tr>
      <w:tr>
        <w:tc>
          <w:tcPr>
            <w:tcW w:type="dxa" w:w="2160"/>
          </w:tcPr>
          <w:p>
            <w:r>
              <w:t>669-54-1719</w:t>
            </w:r>
          </w:p>
        </w:tc>
        <w:tc>
          <w:tcPr>
            <w:tcW w:type="dxa" w:w="2160"/>
          </w:tcPr>
          <w:p>
            <w:r>
              <w:t>18.93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113.58</w:t>
            </w:r>
          </w:p>
        </w:tc>
      </w:tr>
      <w:tr>
        <w:tc>
          <w:tcPr>
            <w:tcW w:type="dxa" w:w="2160"/>
          </w:tcPr>
          <w:p>
            <w:r>
              <w:t>574-22-5561</w:t>
            </w:r>
          </w:p>
        </w:tc>
        <w:tc>
          <w:tcPr>
            <w:tcW w:type="dxa" w:w="2160"/>
          </w:tcPr>
          <w:p>
            <w:r>
              <w:t>82.63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826.3</w:t>
            </w:r>
          </w:p>
        </w:tc>
      </w:tr>
      <w:tr>
        <w:tc>
          <w:tcPr>
            <w:tcW w:type="dxa" w:w="2160"/>
          </w:tcPr>
          <w:p>
            <w:r>
              <w:t>326-78-5178</w:t>
            </w:r>
          </w:p>
        </w:tc>
        <w:tc>
          <w:tcPr>
            <w:tcW w:type="dxa" w:w="2160"/>
          </w:tcPr>
          <w:p>
            <w:r>
              <w:t>91.4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639.8000000000001</w:t>
            </w:r>
          </w:p>
        </w:tc>
      </w:tr>
      <w:tr>
        <w:tc>
          <w:tcPr>
            <w:tcW w:type="dxa" w:w="2160"/>
          </w:tcPr>
          <w:p>
            <w:r>
              <w:t>162-48-8011</w:t>
            </w:r>
          </w:p>
        </w:tc>
        <w:tc>
          <w:tcPr>
            <w:tcW w:type="dxa" w:w="2160"/>
          </w:tcPr>
          <w:p>
            <w:r>
              <w:t>44.59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222.95000000000002</w:t>
            </w:r>
          </w:p>
        </w:tc>
      </w:tr>
      <w:tr>
        <w:tc>
          <w:tcPr>
            <w:tcW w:type="dxa" w:w="2160"/>
          </w:tcPr>
          <w:p>
            <w:r>
              <w:t>616-24-2851</w:t>
            </w:r>
          </w:p>
        </w:tc>
        <w:tc>
          <w:tcPr>
            <w:tcW w:type="dxa" w:w="2160"/>
          </w:tcPr>
          <w:p>
            <w:r>
              <w:t>17.87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71.48</w:t>
            </w:r>
          </w:p>
        </w:tc>
      </w:tr>
      <w:tr>
        <w:tc>
          <w:tcPr>
            <w:tcW w:type="dxa" w:w="2160"/>
          </w:tcPr>
          <w:p>
            <w:r>
              <w:t>778-71-5554</w:t>
            </w:r>
          </w:p>
        </w:tc>
        <w:tc>
          <w:tcPr>
            <w:tcW w:type="dxa" w:w="2160"/>
          </w:tcPr>
          <w:p>
            <w:r>
              <w:t>15.43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15.43</w:t>
            </w:r>
          </w:p>
        </w:tc>
      </w:tr>
      <w:tr>
        <w:tc>
          <w:tcPr>
            <w:tcW w:type="dxa" w:w="2160"/>
          </w:tcPr>
          <w:p>
            <w:r>
              <w:t>242-55-6721</w:t>
            </w:r>
          </w:p>
        </w:tc>
        <w:tc>
          <w:tcPr>
            <w:tcW w:type="dxa" w:w="2160"/>
          </w:tcPr>
          <w:p>
            <w:r>
              <w:t>16.16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32.32</w:t>
            </w:r>
          </w:p>
        </w:tc>
      </w:tr>
      <w:tr>
        <w:tc>
          <w:tcPr>
            <w:tcW w:type="dxa" w:w="2160"/>
          </w:tcPr>
          <w:p>
            <w:r>
              <w:t>399-46-5918</w:t>
            </w:r>
          </w:p>
        </w:tc>
        <w:tc>
          <w:tcPr>
            <w:tcW w:type="dxa" w:w="2160"/>
          </w:tcPr>
          <w:p>
            <w:r>
              <w:t>85.98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687.84</w:t>
            </w:r>
          </w:p>
        </w:tc>
      </w:tr>
      <w:tr>
        <w:tc>
          <w:tcPr>
            <w:tcW w:type="dxa" w:w="2160"/>
          </w:tcPr>
          <w:p>
            <w:r>
              <w:t>106-35-6779</w:t>
            </w:r>
          </w:p>
        </w:tc>
        <w:tc>
          <w:tcPr>
            <w:tcW w:type="dxa" w:w="2160"/>
          </w:tcPr>
          <w:p>
            <w:r>
              <w:t>44.34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88.68</w:t>
            </w:r>
          </w:p>
        </w:tc>
      </w:tr>
      <w:tr>
        <w:tc>
          <w:tcPr>
            <w:tcW w:type="dxa" w:w="2160"/>
          </w:tcPr>
          <w:p>
            <w:r>
              <w:t>635-40-6220</w:t>
            </w:r>
          </w:p>
        </w:tc>
        <w:tc>
          <w:tcPr>
            <w:tcW w:type="dxa" w:w="2160"/>
          </w:tcPr>
          <w:p>
            <w:r>
              <w:t>89.6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716.8</w:t>
            </w:r>
          </w:p>
        </w:tc>
      </w:tr>
      <w:tr>
        <w:tc>
          <w:tcPr>
            <w:tcW w:type="dxa" w:w="2160"/>
          </w:tcPr>
          <w:p>
            <w:r>
              <w:t>817-48-8732</w:t>
            </w:r>
          </w:p>
        </w:tc>
        <w:tc>
          <w:tcPr>
            <w:tcW w:type="dxa" w:w="2160"/>
          </w:tcPr>
          <w:p>
            <w:r>
              <w:t>72.35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723.5</w:t>
            </w:r>
          </w:p>
        </w:tc>
      </w:tr>
      <w:tr>
        <w:tc>
          <w:tcPr>
            <w:tcW w:type="dxa" w:w="2160"/>
          </w:tcPr>
          <w:p>
            <w:r>
              <w:t>120-06-4233</w:t>
            </w:r>
          </w:p>
        </w:tc>
        <w:tc>
          <w:tcPr>
            <w:tcW w:type="dxa" w:w="2160"/>
          </w:tcPr>
          <w:p>
            <w:r>
              <w:t>30.61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183.66</w:t>
            </w:r>
          </w:p>
        </w:tc>
      </w:tr>
      <w:tr>
        <w:tc>
          <w:tcPr>
            <w:tcW w:type="dxa" w:w="2160"/>
          </w:tcPr>
          <w:p>
            <w:r>
              <w:t>285-68-5083</w:t>
            </w:r>
          </w:p>
        </w:tc>
        <w:tc>
          <w:tcPr>
            <w:tcW w:type="dxa" w:w="2160"/>
          </w:tcPr>
          <w:p>
            <w:r>
              <w:t>24.74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74.22</w:t>
            </w:r>
          </w:p>
        </w:tc>
      </w:tr>
      <w:tr>
        <w:tc>
          <w:tcPr>
            <w:tcW w:type="dxa" w:w="2160"/>
          </w:tcPr>
          <w:p>
            <w:r>
              <w:t>803-83-5989</w:t>
            </w:r>
          </w:p>
        </w:tc>
        <w:tc>
          <w:tcPr>
            <w:tcW w:type="dxa" w:w="2160"/>
          </w:tcPr>
          <w:p>
            <w:r>
              <w:t>55.73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334.38</w:t>
            </w:r>
          </w:p>
        </w:tc>
      </w:tr>
      <w:tr>
        <w:tc>
          <w:tcPr>
            <w:tcW w:type="dxa" w:w="2160"/>
          </w:tcPr>
          <w:p>
            <w:r>
              <w:t>347-34-2234</w:t>
            </w:r>
          </w:p>
        </w:tc>
        <w:tc>
          <w:tcPr>
            <w:tcW w:type="dxa" w:w="2160"/>
          </w:tcPr>
          <w:p>
            <w:r>
              <w:t>55.07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495.63</w:t>
            </w:r>
          </w:p>
        </w:tc>
      </w:tr>
      <w:tr>
        <w:tc>
          <w:tcPr>
            <w:tcW w:type="dxa" w:w="2160"/>
          </w:tcPr>
          <w:p>
            <w:r>
              <w:t>199-75-8169</w:t>
            </w:r>
          </w:p>
        </w:tc>
        <w:tc>
          <w:tcPr>
            <w:tcW w:type="dxa" w:w="2160"/>
          </w:tcPr>
          <w:p>
            <w:r>
              <w:t>15.81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158.1</w:t>
            </w:r>
          </w:p>
        </w:tc>
      </w:tr>
      <w:tr>
        <w:tc>
          <w:tcPr>
            <w:tcW w:type="dxa" w:w="2160"/>
          </w:tcPr>
          <w:p>
            <w:r>
              <w:t>853-23-2453</w:t>
            </w:r>
          </w:p>
        </w:tc>
        <w:tc>
          <w:tcPr>
            <w:tcW w:type="dxa" w:w="2160"/>
          </w:tcPr>
          <w:p>
            <w:r>
              <w:t>75.74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302.96</w:t>
            </w:r>
          </w:p>
        </w:tc>
      </w:tr>
      <w:tr>
        <w:tc>
          <w:tcPr>
            <w:tcW w:type="dxa" w:w="2160"/>
          </w:tcPr>
          <w:p>
            <w:r>
              <w:t>877-22-3308</w:t>
            </w:r>
          </w:p>
        </w:tc>
        <w:tc>
          <w:tcPr>
            <w:tcW w:type="dxa" w:w="2160"/>
          </w:tcPr>
          <w:p>
            <w:r>
              <w:t>15.87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158.7</w:t>
            </w:r>
          </w:p>
        </w:tc>
      </w:tr>
      <w:tr>
        <w:tc>
          <w:tcPr>
            <w:tcW w:type="dxa" w:w="2160"/>
          </w:tcPr>
          <w:p>
            <w:r>
              <w:t>838-78-4295</w:t>
            </w:r>
          </w:p>
        </w:tc>
        <w:tc>
          <w:tcPr>
            <w:tcW w:type="dxa" w:w="2160"/>
          </w:tcPr>
          <w:p>
            <w:r>
              <w:t>33.47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66.94</w:t>
            </w:r>
          </w:p>
        </w:tc>
      </w:tr>
      <w:tr>
        <w:tc>
          <w:tcPr>
            <w:tcW w:type="dxa" w:w="2160"/>
          </w:tcPr>
          <w:p>
            <w:r>
              <w:t>109-28-2512</w:t>
            </w:r>
          </w:p>
        </w:tc>
        <w:tc>
          <w:tcPr>
            <w:tcW w:type="dxa" w:w="2160"/>
          </w:tcPr>
          <w:p>
            <w:r>
              <w:t>97.61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585.66</w:t>
            </w:r>
          </w:p>
        </w:tc>
      </w:tr>
      <w:tr>
        <w:tc>
          <w:tcPr>
            <w:tcW w:type="dxa" w:w="2160"/>
          </w:tcPr>
          <w:p>
            <w:r>
              <w:t>232-11-3025</w:t>
            </w:r>
          </w:p>
        </w:tc>
        <w:tc>
          <w:tcPr>
            <w:tcW w:type="dxa" w:w="2160"/>
          </w:tcPr>
          <w:p>
            <w:r>
              <w:t>78.77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787.6999999999999</w:t>
            </w:r>
          </w:p>
        </w:tc>
      </w:tr>
      <w:tr>
        <w:tc>
          <w:tcPr>
            <w:tcW w:type="dxa" w:w="2160"/>
          </w:tcPr>
          <w:p>
            <w:r>
              <w:t>382-03-4532</w:t>
            </w:r>
          </w:p>
        </w:tc>
        <w:tc>
          <w:tcPr>
            <w:tcW w:type="dxa" w:w="2160"/>
          </w:tcPr>
          <w:p>
            <w:r>
              <w:t>18.33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18.33</w:t>
            </w:r>
          </w:p>
        </w:tc>
      </w:tr>
      <w:tr>
        <w:tc>
          <w:tcPr>
            <w:tcW w:type="dxa" w:w="2160"/>
          </w:tcPr>
          <w:p>
            <w:r>
              <w:t>393-65-2792</w:t>
            </w:r>
          </w:p>
        </w:tc>
        <w:tc>
          <w:tcPr>
            <w:tcW w:type="dxa" w:w="2160"/>
          </w:tcPr>
          <w:p>
            <w:r>
              <w:t>89.48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894.8000000000001</w:t>
            </w:r>
          </w:p>
        </w:tc>
      </w:tr>
      <w:tr>
        <w:tc>
          <w:tcPr>
            <w:tcW w:type="dxa" w:w="2160"/>
          </w:tcPr>
          <w:p>
            <w:r>
              <w:t>796-12-2025</w:t>
            </w:r>
          </w:p>
        </w:tc>
        <w:tc>
          <w:tcPr>
            <w:tcW w:type="dxa" w:w="2160"/>
          </w:tcPr>
          <w:p>
            <w:r>
              <w:t>62.12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621.1999999999999</w:t>
            </w:r>
          </w:p>
        </w:tc>
      </w:tr>
      <w:tr>
        <w:tc>
          <w:tcPr>
            <w:tcW w:type="dxa" w:w="2160"/>
          </w:tcPr>
          <w:p>
            <w:r>
              <w:t>510-95-6347</w:t>
            </w:r>
          </w:p>
        </w:tc>
        <w:tc>
          <w:tcPr>
            <w:tcW w:type="dxa" w:w="2160"/>
          </w:tcPr>
          <w:p>
            <w:r>
              <w:t>48.52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145.56</w:t>
            </w:r>
          </w:p>
        </w:tc>
      </w:tr>
      <w:tr>
        <w:tc>
          <w:tcPr>
            <w:tcW w:type="dxa" w:w="2160"/>
          </w:tcPr>
          <w:p>
            <w:r>
              <w:t>841-35-6630</w:t>
            </w:r>
          </w:p>
        </w:tc>
        <w:tc>
          <w:tcPr>
            <w:tcW w:type="dxa" w:w="2160"/>
          </w:tcPr>
          <w:p>
            <w:r>
              <w:t>75.91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455.46</w:t>
            </w:r>
          </w:p>
        </w:tc>
      </w:tr>
      <w:tr>
        <w:tc>
          <w:tcPr>
            <w:tcW w:type="dxa" w:w="2160"/>
          </w:tcPr>
          <w:p>
            <w:r>
              <w:t>287-21-9091</w:t>
            </w:r>
          </w:p>
        </w:tc>
        <w:tc>
          <w:tcPr>
            <w:tcW w:type="dxa" w:w="2160"/>
          </w:tcPr>
          <w:p>
            <w:r>
              <w:t>74.67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672.03</w:t>
            </w:r>
          </w:p>
        </w:tc>
      </w:tr>
      <w:tr>
        <w:tc>
          <w:tcPr>
            <w:tcW w:type="dxa" w:w="2160"/>
          </w:tcPr>
          <w:p>
            <w:r>
              <w:t>732-94-0499</w:t>
            </w:r>
          </w:p>
        </w:tc>
        <w:tc>
          <w:tcPr>
            <w:tcW w:type="dxa" w:w="2160"/>
          </w:tcPr>
          <w:p>
            <w:r>
              <w:t>41.65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416.5</w:t>
            </w:r>
          </w:p>
        </w:tc>
      </w:tr>
      <w:tr>
        <w:tc>
          <w:tcPr>
            <w:tcW w:type="dxa" w:w="2160"/>
          </w:tcPr>
          <w:p>
            <w:r>
              <w:t>263-10-3913</w:t>
            </w:r>
          </w:p>
        </w:tc>
        <w:tc>
          <w:tcPr>
            <w:tcW w:type="dxa" w:w="2160"/>
          </w:tcPr>
          <w:p>
            <w:r>
              <w:t>49.04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441.36</w:t>
            </w:r>
          </w:p>
        </w:tc>
      </w:tr>
      <w:tr>
        <w:tc>
          <w:tcPr>
            <w:tcW w:type="dxa" w:w="2160"/>
          </w:tcPr>
          <w:p>
            <w:r>
              <w:t>381-20-0914</w:t>
            </w:r>
          </w:p>
        </w:tc>
        <w:tc>
          <w:tcPr>
            <w:tcW w:type="dxa" w:w="2160"/>
          </w:tcPr>
          <w:p>
            <w:r>
              <w:t>20.01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180.09</w:t>
            </w:r>
          </w:p>
        </w:tc>
      </w:tr>
      <w:tr>
        <w:tc>
          <w:tcPr>
            <w:tcW w:type="dxa" w:w="2160"/>
          </w:tcPr>
          <w:p>
            <w:r>
              <w:t>829-49-1914</w:t>
            </w:r>
          </w:p>
        </w:tc>
        <w:tc>
          <w:tcPr>
            <w:tcW w:type="dxa" w:w="2160"/>
          </w:tcPr>
          <w:p>
            <w:r>
              <w:t>78.31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783.1</w:t>
            </w:r>
          </w:p>
        </w:tc>
      </w:tr>
      <w:tr>
        <w:tc>
          <w:tcPr>
            <w:tcW w:type="dxa" w:w="2160"/>
          </w:tcPr>
          <w:p>
            <w:r>
              <w:t>756-01-7507</w:t>
            </w:r>
          </w:p>
        </w:tc>
        <w:tc>
          <w:tcPr>
            <w:tcW w:type="dxa" w:w="2160"/>
          </w:tcPr>
          <w:p>
            <w:r>
              <w:t>20.38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101.89999999999999</w:t>
            </w:r>
          </w:p>
        </w:tc>
      </w:tr>
      <w:tr>
        <w:tc>
          <w:tcPr>
            <w:tcW w:type="dxa" w:w="2160"/>
          </w:tcPr>
          <w:p>
            <w:r>
              <w:t>870-72-4431</w:t>
            </w:r>
          </w:p>
        </w:tc>
        <w:tc>
          <w:tcPr>
            <w:tcW w:type="dxa" w:w="2160"/>
          </w:tcPr>
          <w:p>
            <w:r>
              <w:t>99.19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595.14</w:t>
            </w:r>
          </w:p>
        </w:tc>
      </w:tr>
      <w:tr>
        <w:tc>
          <w:tcPr>
            <w:tcW w:type="dxa" w:w="2160"/>
          </w:tcPr>
          <w:p>
            <w:r>
              <w:t>847-38-7188</w:t>
            </w:r>
          </w:p>
        </w:tc>
        <w:tc>
          <w:tcPr>
            <w:tcW w:type="dxa" w:w="2160"/>
          </w:tcPr>
          <w:p>
            <w:r>
              <w:t>96.68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290.04</w:t>
            </w:r>
          </w:p>
        </w:tc>
      </w:tr>
      <w:tr>
        <w:tc>
          <w:tcPr>
            <w:tcW w:type="dxa" w:w="2160"/>
          </w:tcPr>
          <w:p>
            <w:r>
              <w:t>480-63-2856</w:t>
            </w:r>
          </w:p>
        </w:tc>
        <w:tc>
          <w:tcPr>
            <w:tcW w:type="dxa" w:w="2160"/>
          </w:tcPr>
          <w:p>
            <w:r>
              <w:t>19.25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154.0</w:t>
            </w:r>
          </w:p>
        </w:tc>
      </w:tr>
      <w:tr>
        <w:tc>
          <w:tcPr>
            <w:tcW w:type="dxa" w:w="2160"/>
          </w:tcPr>
          <w:p>
            <w:r>
              <w:t>787-56-0757</w:t>
            </w:r>
          </w:p>
        </w:tc>
        <w:tc>
          <w:tcPr>
            <w:tcW w:type="dxa" w:w="2160"/>
          </w:tcPr>
          <w:p>
            <w:r>
              <w:t>80.36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321.44</w:t>
            </w:r>
          </w:p>
        </w:tc>
      </w:tr>
      <w:tr>
        <w:tc>
          <w:tcPr>
            <w:tcW w:type="dxa" w:w="2160"/>
          </w:tcPr>
          <w:p>
            <w:r>
              <w:t>360-39-5055</w:t>
            </w:r>
          </w:p>
        </w:tc>
        <w:tc>
          <w:tcPr>
            <w:tcW w:type="dxa" w:w="2160"/>
          </w:tcPr>
          <w:p>
            <w:r>
              <w:t>48.91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244.54999999999998</w:t>
            </w:r>
          </w:p>
        </w:tc>
      </w:tr>
      <w:tr>
        <w:tc>
          <w:tcPr>
            <w:tcW w:type="dxa" w:w="2160"/>
          </w:tcPr>
          <w:p>
            <w:r>
              <w:t>730-50-9884</w:t>
            </w:r>
          </w:p>
        </w:tc>
        <w:tc>
          <w:tcPr>
            <w:tcW w:type="dxa" w:w="2160"/>
          </w:tcPr>
          <w:p>
            <w:r>
              <w:t>83.06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581.4200000000001</w:t>
            </w:r>
          </w:p>
        </w:tc>
      </w:tr>
      <w:tr>
        <w:tc>
          <w:tcPr>
            <w:tcW w:type="dxa" w:w="2160"/>
          </w:tcPr>
          <w:p>
            <w:r>
              <w:t>362-58-8315</w:t>
            </w:r>
          </w:p>
        </w:tc>
        <w:tc>
          <w:tcPr>
            <w:tcW w:type="dxa" w:w="2160"/>
          </w:tcPr>
          <w:p>
            <w:r>
              <w:t>76.52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382.59999999999997</w:t>
            </w:r>
          </w:p>
        </w:tc>
      </w:tr>
      <w:tr>
        <w:tc>
          <w:tcPr>
            <w:tcW w:type="dxa" w:w="2160"/>
          </w:tcPr>
          <w:p>
            <w:r>
              <w:t>633-44-8566</w:t>
            </w:r>
          </w:p>
        </w:tc>
        <w:tc>
          <w:tcPr>
            <w:tcW w:type="dxa" w:w="2160"/>
          </w:tcPr>
          <w:p>
            <w:r>
              <w:t>49.38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345.66</w:t>
            </w:r>
          </w:p>
        </w:tc>
      </w:tr>
      <w:tr>
        <w:tc>
          <w:tcPr>
            <w:tcW w:type="dxa" w:w="2160"/>
          </w:tcPr>
          <w:p>
            <w:r>
              <w:t>504-35-8843</w:t>
            </w:r>
          </w:p>
        </w:tc>
        <w:tc>
          <w:tcPr>
            <w:tcW w:type="dxa" w:w="2160"/>
          </w:tcPr>
          <w:p>
            <w:r>
              <w:t>42.47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42.47</w:t>
            </w:r>
          </w:p>
        </w:tc>
      </w:tr>
      <w:tr>
        <w:tc>
          <w:tcPr>
            <w:tcW w:type="dxa" w:w="2160"/>
          </w:tcPr>
          <w:p>
            <w:r>
              <w:t>318-68-5053</w:t>
            </w:r>
          </w:p>
        </w:tc>
        <w:tc>
          <w:tcPr>
            <w:tcW w:type="dxa" w:w="2160"/>
          </w:tcPr>
          <w:p>
            <w:r>
              <w:t>76.99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461.93999999999994</w:t>
            </w:r>
          </w:p>
        </w:tc>
      </w:tr>
      <w:tr>
        <w:tc>
          <w:tcPr>
            <w:tcW w:type="dxa" w:w="2160"/>
          </w:tcPr>
          <w:p>
            <w:r>
              <w:t>565-80-5980</w:t>
            </w:r>
          </w:p>
        </w:tc>
        <w:tc>
          <w:tcPr>
            <w:tcW w:type="dxa" w:w="2160"/>
          </w:tcPr>
          <w:p>
            <w:r>
              <w:t>47.38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189.52</w:t>
            </w:r>
          </w:p>
        </w:tc>
      </w:tr>
      <w:tr>
        <w:tc>
          <w:tcPr>
            <w:tcW w:type="dxa" w:w="2160"/>
          </w:tcPr>
          <w:p>
            <w:r>
              <w:t>225-32-0908</w:t>
            </w:r>
          </w:p>
        </w:tc>
        <w:tc>
          <w:tcPr>
            <w:tcW w:type="dxa" w:w="2160"/>
          </w:tcPr>
          <w:p>
            <w:r>
              <w:t>44.86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448.6</w:t>
            </w:r>
          </w:p>
        </w:tc>
      </w:tr>
      <w:tr>
        <w:tc>
          <w:tcPr>
            <w:tcW w:type="dxa" w:w="2160"/>
          </w:tcPr>
          <w:p>
            <w:r>
              <w:t>873-51-0671</w:t>
            </w:r>
          </w:p>
        </w:tc>
        <w:tc>
          <w:tcPr>
            <w:tcW w:type="dxa" w:w="2160"/>
          </w:tcPr>
          <w:p>
            <w:r>
              <w:t>21.98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153.86</w:t>
            </w:r>
          </w:p>
        </w:tc>
      </w:tr>
      <w:tr>
        <w:tc>
          <w:tcPr>
            <w:tcW w:type="dxa" w:w="2160"/>
          </w:tcPr>
          <w:p>
            <w:r>
              <w:t>152-08-9985</w:t>
            </w:r>
          </w:p>
        </w:tc>
        <w:tc>
          <w:tcPr>
            <w:tcW w:type="dxa" w:w="2160"/>
          </w:tcPr>
          <w:p>
            <w:r>
              <w:t>64.36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579.24</w:t>
            </w:r>
          </w:p>
        </w:tc>
      </w:tr>
      <w:tr>
        <w:tc>
          <w:tcPr>
            <w:tcW w:type="dxa" w:w="2160"/>
          </w:tcPr>
          <w:p>
            <w:r>
              <w:t>512-91-0811</w:t>
            </w:r>
          </w:p>
        </w:tc>
        <w:tc>
          <w:tcPr>
            <w:tcW w:type="dxa" w:w="2160"/>
          </w:tcPr>
          <w:p>
            <w:r>
              <w:t>89.75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89.75</w:t>
            </w:r>
          </w:p>
        </w:tc>
      </w:tr>
      <w:tr>
        <w:tc>
          <w:tcPr>
            <w:tcW w:type="dxa" w:w="2160"/>
          </w:tcPr>
          <w:p>
            <w:r>
              <w:t>594-34-4444</w:t>
            </w:r>
          </w:p>
        </w:tc>
        <w:tc>
          <w:tcPr>
            <w:tcW w:type="dxa" w:w="2160"/>
          </w:tcPr>
          <w:p>
            <w:r>
              <w:t>97.16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97.16</w:t>
            </w:r>
          </w:p>
        </w:tc>
      </w:tr>
      <w:tr>
        <w:tc>
          <w:tcPr>
            <w:tcW w:type="dxa" w:w="2160"/>
          </w:tcPr>
          <w:p>
            <w:r>
              <w:t>766-85-7061</w:t>
            </w:r>
          </w:p>
        </w:tc>
        <w:tc>
          <w:tcPr>
            <w:tcW w:type="dxa" w:w="2160"/>
          </w:tcPr>
          <w:p>
            <w:r>
              <w:t>87.87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878.7</w:t>
            </w:r>
          </w:p>
        </w:tc>
      </w:tr>
      <w:tr>
        <w:tc>
          <w:tcPr>
            <w:tcW w:type="dxa" w:w="2160"/>
          </w:tcPr>
          <w:p>
            <w:r>
              <w:t>871-39-9221</w:t>
            </w:r>
          </w:p>
        </w:tc>
        <w:tc>
          <w:tcPr>
            <w:tcW w:type="dxa" w:w="2160"/>
          </w:tcPr>
          <w:p>
            <w:r>
              <w:t>12.45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74.69999999999999</w:t>
            </w:r>
          </w:p>
        </w:tc>
      </w:tr>
      <w:tr>
        <w:tc>
          <w:tcPr>
            <w:tcW w:type="dxa" w:w="2160"/>
          </w:tcPr>
          <w:p>
            <w:r>
              <w:t>865-92-6136</w:t>
            </w:r>
          </w:p>
        </w:tc>
        <w:tc>
          <w:tcPr>
            <w:tcW w:type="dxa" w:w="2160"/>
          </w:tcPr>
          <w:p>
            <w:r>
              <w:t>52.75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158.25</w:t>
            </w:r>
          </w:p>
        </w:tc>
      </w:tr>
      <w:tr>
        <w:tc>
          <w:tcPr>
            <w:tcW w:type="dxa" w:w="2160"/>
          </w:tcPr>
          <w:p>
            <w:r>
              <w:t>733-01-9107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496.20000000000005</w:t>
            </w:r>
          </w:p>
        </w:tc>
      </w:tr>
      <w:tr>
        <w:tc>
          <w:tcPr>
            <w:tcW w:type="dxa" w:w="2160"/>
          </w:tcPr>
          <w:p>
            <w:r>
              <w:t>163-56-7055</w:t>
            </w:r>
          </w:p>
        </w:tc>
        <w:tc>
          <w:tcPr>
            <w:tcW w:type="dxa" w:w="2160"/>
          </w:tcPr>
          <w:p>
            <w:r>
              <w:t>48.71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48.71</w:t>
            </w:r>
          </w:p>
        </w:tc>
      </w:tr>
      <w:tr>
        <w:tc>
          <w:tcPr>
            <w:tcW w:type="dxa" w:w="2160"/>
          </w:tcPr>
          <w:p>
            <w:r>
              <w:t>189-98-2939</w:t>
            </w:r>
          </w:p>
        </w:tc>
        <w:tc>
          <w:tcPr>
            <w:tcW w:type="dxa" w:w="2160"/>
          </w:tcPr>
          <w:p>
            <w:r>
              <w:t>78.55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706.9499999999999</w:t>
            </w:r>
          </w:p>
        </w:tc>
      </w:tr>
      <w:tr>
        <w:tc>
          <w:tcPr>
            <w:tcW w:type="dxa" w:w="2160"/>
          </w:tcPr>
          <w:p>
            <w:r>
              <w:t>551-21-3069</w:t>
            </w:r>
          </w:p>
        </w:tc>
        <w:tc>
          <w:tcPr>
            <w:tcW w:type="dxa" w:w="2160"/>
          </w:tcPr>
          <w:p>
            <w:r>
              <w:t>23.07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207.63</w:t>
            </w:r>
          </w:p>
        </w:tc>
      </w:tr>
      <w:tr>
        <w:tc>
          <w:tcPr>
            <w:tcW w:type="dxa" w:w="2160"/>
          </w:tcPr>
          <w:p>
            <w:r>
              <w:t>212-62-1842</w:t>
            </w:r>
          </w:p>
        </w:tc>
        <w:tc>
          <w:tcPr>
            <w:tcW w:type="dxa" w:w="2160"/>
          </w:tcPr>
          <w:p>
            <w:r>
              <w:t>58.26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349.56</w:t>
            </w:r>
          </w:p>
        </w:tc>
      </w:tr>
      <w:tr>
        <w:tc>
          <w:tcPr>
            <w:tcW w:type="dxa" w:w="2160"/>
          </w:tcPr>
          <w:p>
            <w:r>
              <w:t>716-39-1409</w:t>
            </w:r>
          </w:p>
        </w:tc>
        <w:tc>
          <w:tcPr>
            <w:tcW w:type="dxa" w:w="2160"/>
          </w:tcPr>
          <w:p>
            <w:r>
              <w:t>30.35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212.45000000000002</w:t>
            </w:r>
          </w:p>
        </w:tc>
      </w:tr>
      <w:tr>
        <w:tc>
          <w:tcPr>
            <w:tcW w:type="dxa" w:w="2160"/>
          </w:tcPr>
          <w:p>
            <w:r>
              <w:t>704-48-3927</w:t>
            </w:r>
          </w:p>
        </w:tc>
        <w:tc>
          <w:tcPr>
            <w:tcW w:type="dxa" w:w="2160"/>
          </w:tcPr>
          <w:p>
            <w:r>
              <w:t>88.67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886.7</w:t>
            </w:r>
          </w:p>
        </w:tc>
      </w:tr>
      <w:tr>
        <w:tc>
          <w:tcPr>
            <w:tcW w:type="dxa" w:w="2160"/>
          </w:tcPr>
          <w:p>
            <w:r>
              <w:t>628-34-3388</w:t>
            </w:r>
          </w:p>
        </w:tc>
        <w:tc>
          <w:tcPr>
            <w:tcW w:type="dxa" w:w="2160"/>
          </w:tcPr>
          <w:p>
            <w:r>
              <w:t>27.38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164.28</w:t>
            </w:r>
          </w:p>
        </w:tc>
      </w:tr>
      <w:tr>
        <w:tc>
          <w:tcPr>
            <w:tcW w:type="dxa" w:w="2160"/>
          </w:tcPr>
          <w:p>
            <w:r>
              <w:t>630-74-5166</w:t>
            </w:r>
          </w:p>
        </w:tc>
        <w:tc>
          <w:tcPr>
            <w:tcW w:type="dxa" w:w="2160"/>
          </w:tcPr>
          <w:p>
            <w:r>
              <w:t>62.13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372.78000000000003</w:t>
            </w:r>
          </w:p>
        </w:tc>
      </w:tr>
      <w:tr>
        <w:tc>
          <w:tcPr>
            <w:tcW w:type="dxa" w:w="2160"/>
          </w:tcPr>
          <w:p>
            <w:r>
              <w:t>588-01-7461</w:t>
            </w:r>
          </w:p>
        </w:tc>
        <w:tc>
          <w:tcPr>
            <w:tcW w:type="dxa" w:w="2160"/>
          </w:tcPr>
          <w:p>
            <w:r>
              <w:t>33.98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305.82</w:t>
            </w:r>
          </w:p>
        </w:tc>
      </w:tr>
      <w:tr>
        <w:tc>
          <w:tcPr>
            <w:tcW w:type="dxa" w:w="2160"/>
          </w:tcPr>
          <w:p>
            <w:r>
              <w:t>861-77-0145</w:t>
            </w:r>
          </w:p>
        </w:tc>
        <w:tc>
          <w:tcPr>
            <w:tcW w:type="dxa" w:w="2160"/>
          </w:tcPr>
          <w:p>
            <w:r>
              <w:t>81.97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819.7</w:t>
            </w:r>
          </w:p>
        </w:tc>
      </w:tr>
      <w:tr>
        <w:tc>
          <w:tcPr>
            <w:tcW w:type="dxa" w:w="2160"/>
          </w:tcPr>
          <w:p>
            <w:r>
              <w:t>479-26-8945</w:t>
            </w:r>
          </w:p>
        </w:tc>
        <w:tc>
          <w:tcPr>
            <w:tcW w:type="dxa" w:w="2160"/>
          </w:tcPr>
          <w:p>
            <w:r>
              <w:t>16.49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32.98</w:t>
            </w:r>
          </w:p>
        </w:tc>
      </w:tr>
      <w:tr>
        <w:tc>
          <w:tcPr>
            <w:tcW w:type="dxa" w:w="2160"/>
          </w:tcPr>
          <w:p>
            <w:r>
              <w:t>210-67-5886</w:t>
            </w:r>
          </w:p>
        </w:tc>
        <w:tc>
          <w:tcPr>
            <w:tcW w:type="dxa" w:w="2160"/>
          </w:tcPr>
          <w:p>
            <w:r>
              <w:t>98.21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294.63</w:t>
            </w:r>
          </w:p>
        </w:tc>
      </w:tr>
      <w:tr>
        <w:tc>
          <w:tcPr>
            <w:tcW w:type="dxa" w:w="2160"/>
          </w:tcPr>
          <w:p>
            <w:r>
              <w:t>227-78-1148</w:t>
            </w:r>
          </w:p>
        </w:tc>
        <w:tc>
          <w:tcPr>
            <w:tcW w:type="dxa" w:w="2160"/>
          </w:tcPr>
          <w:p>
            <w:r>
              <w:t>72.84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509.88</w:t>
            </w:r>
          </w:p>
        </w:tc>
      </w:tr>
      <w:tr>
        <w:tc>
          <w:tcPr>
            <w:tcW w:type="dxa" w:w="2160"/>
          </w:tcPr>
          <w:p>
            <w:r>
              <w:t>645-44-1170</w:t>
            </w:r>
          </w:p>
        </w:tc>
        <w:tc>
          <w:tcPr>
            <w:tcW w:type="dxa" w:w="2160"/>
          </w:tcPr>
          <w:p>
            <w:r>
              <w:t>58.07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522.63</w:t>
            </w:r>
          </w:p>
        </w:tc>
      </w:tr>
      <w:tr>
        <w:tc>
          <w:tcPr>
            <w:tcW w:type="dxa" w:w="2160"/>
          </w:tcPr>
          <w:p>
            <w:r>
              <w:t>237-01-6122</w:t>
            </w:r>
          </w:p>
        </w:tc>
        <w:tc>
          <w:tcPr>
            <w:tcW w:type="dxa" w:w="2160"/>
          </w:tcPr>
          <w:p>
            <w:r>
              <w:t>80.79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727.11</w:t>
            </w:r>
          </w:p>
        </w:tc>
      </w:tr>
      <w:tr>
        <w:tc>
          <w:tcPr>
            <w:tcW w:type="dxa" w:w="2160"/>
          </w:tcPr>
          <w:p>
            <w:r>
              <w:t>225-98-1496</w:t>
            </w:r>
          </w:p>
        </w:tc>
        <w:tc>
          <w:tcPr>
            <w:tcW w:type="dxa" w:w="2160"/>
          </w:tcPr>
          <w:p>
            <w:r>
              <w:t>27.02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81.06</w:t>
            </w:r>
          </w:p>
        </w:tc>
      </w:tr>
      <w:tr>
        <w:tc>
          <w:tcPr>
            <w:tcW w:type="dxa" w:w="2160"/>
          </w:tcPr>
          <w:p>
            <w:r>
              <w:t>291-32-1427</w:t>
            </w:r>
          </w:p>
        </w:tc>
        <w:tc>
          <w:tcPr>
            <w:tcW w:type="dxa" w:w="2160"/>
          </w:tcPr>
          <w:p>
            <w:r>
              <w:t>21.94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109.7</w:t>
            </w:r>
          </w:p>
        </w:tc>
      </w:tr>
      <w:tr>
        <w:tc>
          <w:tcPr>
            <w:tcW w:type="dxa" w:w="2160"/>
          </w:tcPr>
          <w:p>
            <w:r>
              <w:t>659-65-8956</w:t>
            </w:r>
          </w:p>
        </w:tc>
        <w:tc>
          <w:tcPr>
            <w:tcW w:type="dxa" w:w="2160"/>
          </w:tcPr>
          <w:p>
            <w:r>
              <w:t>51.36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51.36</w:t>
            </w:r>
          </w:p>
        </w:tc>
      </w:tr>
      <w:tr>
        <w:tc>
          <w:tcPr>
            <w:tcW w:type="dxa" w:w="2160"/>
          </w:tcPr>
          <w:p>
            <w:r>
              <w:t>642-32-2990</w:t>
            </w:r>
          </w:p>
        </w:tc>
        <w:tc>
          <w:tcPr>
            <w:tcW w:type="dxa" w:w="2160"/>
          </w:tcPr>
          <w:p>
            <w:r>
              <w:t>10.96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109.60000000000001</w:t>
            </w:r>
          </w:p>
        </w:tc>
      </w:tr>
      <w:tr>
        <w:tc>
          <w:tcPr>
            <w:tcW w:type="dxa" w:w="2160"/>
          </w:tcPr>
          <w:p>
            <w:r>
              <w:t>378-24-2715</w:t>
            </w:r>
          </w:p>
        </w:tc>
        <w:tc>
          <w:tcPr>
            <w:tcW w:type="dxa" w:w="2160"/>
          </w:tcPr>
          <w:p>
            <w:r>
              <w:t>53.44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106.88</w:t>
            </w:r>
          </w:p>
        </w:tc>
      </w:tr>
      <w:tr>
        <w:tc>
          <w:tcPr>
            <w:tcW w:type="dxa" w:w="2160"/>
          </w:tcPr>
          <w:p>
            <w:r>
              <w:t>638-60-7125</w:t>
            </w:r>
          </w:p>
        </w:tc>
        <w:tc>
          <w:tcPr>
            <w:tcW w:type="dxa" w:w="2160"/>
          </w:tcPr>
          <w:p>
            <w:r>
              <w:t>99.56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796.48</w:t>
            </w:r>
          </w:p>
        </w:tc>
      </w:tr>
      <w:tr>
        <w:tc>
          <w:tcPr>
            <w:tcW w:type="dxa" w:w="2160"/>
          </w:tcPr>
          <w:p>
            <w:r>
              <w:t>659-36-1684</w:t>
            </w:r>
          </w:p>
        </w:tc>
        <w:tc>
          <w:tcPr>
            <w:tcW w:type="dxa" w:w="2160"/>
          </w:tcPr>
          <w:p>
            <w:r>
              <w:t>57.12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399.84</w:t>
            </w:r>
          </w:p>
        </w:tc>
      </w:tr>
      <w:tr>
        <w:tc>
          <w:tcPr>
            <w:tcW w:type="dxa" w:w="2160"/>
          </w:tcPr>
          <w:p>
            <w:r>
              <w:t>219-22-9386</w:t>
            </w:r>
          </w:p>
        </w:tc>
        <w:tc>
          <w:tcPr>
            <w:tcW w:type="dxa" w:w="2160"/>
          </w:tcPr>
          <w:p>
            <w:r>
              <w:t>99.96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899.64</w:t>
            </w:r>
          </w:p>
        </w:tc>
      </w:tr>
      <w:tr>
        <w:tc>
          <w:tcPr>
            <w:tcW w:type="dxa" w:w="2160"/>
          </w:tcPr>
          <w:p>
            <w:r>
              <w:t>336-78-2147</w:t>
            </w:r>
          </w:p>
        </w:tc>
        <w:tc>
          <w:tcPr>
            <w:tcW w:type="dxa" w:w="2160"/>
          </w:tcPr>
          <w:p>
            <w:r>
              <w:t>63.91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511.28</w:t>
            </w:r>
          </w:p>
        </w:tc>
      </w:tr>
      <w:tr>
        <w:tc>
          <w:tcPr>
            <w:tcW w:type="dxa" w:w="2160"/>
          </w:tcPr>
          <w:p>
            <w:r>
              <w:t>268-27-6179</w:t>
            </w:r>
          </w:p>
        </w:tc>
        <w:tc>
          <w:tcPr>
            <w:tcW w:type="dxa" w:w="2160"/>
          </w:tcPr>
          <w:p>
            <w:r>
              <w:t>56.47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451.76</w:t>
            </w:r>
          </w:p>
        </w:tc>
      </w:tr>
      <w:tr>
        <w:tc>
          <w:tcPr>
            <w:tcW w:type="dxa" w:w="2160"/>
          </w:tcPr>
          <w:p>
            <w:r>
              <w:t>668-90-8900</w:t>
            </w:r>
          </w:p>
        </w:tc>
        <w:tc>
          <w:tcPr>
            <w:tcW w:type="dxa" w:w="2160"/>
          </w:tcPr>
          <w:p>
            <w:r>
              <w:t>93.69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655.8299999999999</w:t>
            </w:r>
          </w:p>
        </w:tc>
      </w:tr>
      <w:tr>
        <w:tc>
          <w:tcPr>
            <w:tcW w:type="dxa" w:w="2160"/>
          </w:tcPr>
          <w:p>
            <w:r>
              <w:t>870-54-3162</w:t>
            </w:r>
          </w:p>
        </w:tc>
        <w:tc>
          <w:tcPr>
            <w:tcW w:type="dxa" w:w="2160"/>
          </w:tcPr>
          <w:p>
            <w:r>
              <w:t>32.25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161.25</w:t>
            </w:r>
          </w:p>
        </w:tc>
      </w:tr>
      <w:tr>
        <w:tc>
          <w:tcPr>
            <w:tcW w:type="dxa" w:w="2160"/>
          </w:tcPr>
          <w:p>
            <w:r>
              <w:t>189-08-9157</w:t>
            </w:r>
          </w:p>
        </w:tc>
        <w:tc>
          <w:tcPr>
            <w:tcW w:type="dxa" w:w="2160"/>
          </w:tcPr>
          <w:p>
            <w:r>
              <w:t>31.73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285.57</w:t>
            </w:r>
          </w:p>
        </w:tc>
      </w:tr>
      <w:tr>
        <w:tc>
          <w:tcPr>
            <w:tcW w:type="dxa" w:w="2160"/>
          </w:tcPr>
          <w:p>
            <w:r>
              <w:t>663-86-9076</w:t>
            </w:r>
          </w:p>
        </w:tc>
        <w:tc>
          <w:tcPr>
            <w:tcW w:type="dxa" w:w="2160"/>
          </w:tcPr>
          <w:p>
            <w:r>
              <w:t>68.54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548.32</w:t>
            </w:r>
          </w:p>
        </w:tc>
      </w:tr>
      <w:tr>
        <w:tc>
          <w:tcPr>
            <w:tcW w:type="dxa" w:w="2160"/>
          </w:tcPr>
          <w:p>
            <w:r>
              <w:t>549-84-7482</w:t>
            </w:r>
          </w:p>
        </w:tc>
        <w:tc>
          <w:tcPr>
            <w:tcW w:type="dxa" w:w="2160"/>
          </w:tcPr>
          <w:p>
            <w:r>
              <w:t>90.28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812.52</w:t>
            </w:r>
          </w:p>
        </w:tc>
      </w:tr>
      <w:tr>
        <w:tc>
          <w:tcPr>
            <w:tcW w:type="dxa" w:w="2160"/>
          </w:tcPr>
          <w:p>
            <w:r>
              <w:t>191-10-6171</w:t>
            </w:r>
          </w:p>
        </w:tc>
        <w:tc>
          <w:tcPr>
            <w:tcW w:type="dxa" w:w="2160"/>
          </w:tcPr>
          <w:p>
            <w:r>
              <w:t>39.62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277.34</w:t>
            </w:r>
          </w:p>
        </w:tc>
      </w:tr>
      <w:tr>
        <w:tc>
          <w:tcPr>
            <w:tcW w:type="dxa" w:w="2160"/>
          </w:tcPr>
          <w:p>
            <w:r>
              <w:t>802-70-5316</w:t>
            </w:r>
          </w:p>
        </w:tc>
        <w:tc>
          <w:tcPr>
            <w:tcW w:type="dxa" w:w="2160"/>
          </w:tcPr>
          <w:p>
            <w:r>
              <w:t>92.13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552.78</w:t>
            </w:r>
          </w:p>
        </w:tc>
      </w:tr>
      <w:tr>
        <w:tc>
          <w:tcPr>
            <w:tcW w:type="dxa" w:w="2160"/>
          </w:tcPr>
          <w:p>
            <w:r>
              <w:t>695-51-0018</w:t>
            </w:r>
          </w:p>
        </w:tc>
        <w:tc>
          <w:tcPr>
            <w:tcW w:type="dxa" w:w="2160"/>
          </w:tcPr>
          <w:p>
            <w:r>
              <w:t>34.84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139.36</w:t>
            </w:r>
          </w:p>
        </w:tc>
      </w:tr>
      <w:tr>
        <w:tc>
          <w:tcPr>
            <w:tcW w:type="dxa" w:w="2160"/>
          </w:tcPr>
          <w:p>
            <w:r>
              <w:t>590-83-4591</w:t>
            </w:r>
          </w:p>
        </w:tc>
        <w:tc>
          <w:tcPr>
            <w:tcW w:type="dxa" w:w="2160"/>
          </w:tcPr>
          <w:p>
            <w:r>
              <w:t>87.45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524.7</w:t>
            </w:r>
          </w:p>
        </w:tc>
      </w:tr>
      <w:tr>
        <w:tc>
          <w:tcPr>
            <w:tcW w:type="dxa" w:w="2160"/>
          </w:tcPr>
          <w:p>
            <w:r>
              <w:t>483-71-1164</w:t>
            </w:r>
          </w:p>
        </w:tc>
        <w:tc>
          <w:tcPr>
            <w:tcW w:type="dxa" w:w="2160"/>
          </w:tcPr>
          <w:p>
            <w:r>
              <w:t>81.3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487.79999999999995</w:t>
            </w:r>
          </w:p>
        </w:tc>
      </w:tr>
      <w:tr>
        <w:tc>
          <w:tcPr>
            <w:tcW w:type="dxa" w:w="2160"/>
          </w:tcPr>
          <w:p>
            <w:r>
              <w:t>597-78-7908</w:t>
            </w:r>
          </w:p>
        </w:tc>
        <w:tc>
          <w:tcPr>
            <w:tcW w:type="dxa" w:w="2160"/>
          </w:tcPr>
          <w:p>
            <w:r>
              <w:t>90.22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270.65999999999997</w:t>
            </w:r>
          </w:p>
        </w:tc>
      </w:tr>
      <w:tr>
        <w:tc>
          <w:tcPr>
            <w:tcW w:type="dxa" w:w="2160"/>
          </w:tcPr>
          <w:p>
            <w:r>
              <w:t>700-81-1757</w:t>
            </w:r>
          </w:p>
        </w:tc>
        <w:tc>
          <w:tcPr>
            <w:tcW w:type="dxa" w:w="2160"/>
          </w:tcPr>
          <w:p>
            <w:r>
              <w:t>26.31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131.54999999999998</w:t>
            </w:r>
          </w:p>
        </w:tc>
      </w:tr>
      <w:tr>
        <w:tc>
          <w:tcPr>
            <w:tcW w:type="dxa" w:w="2160"/>
          </w:tcPr>
          <w:p>
            <w:r>
              <w:t>354-39-5160</w:t>
            </w:r>
          </w:p>
        </w:tc>
        <w:tc>
          <w:tcPr>
            <w:tcW w:type="dxa" w:w="2160"/>
          </w:tcPr>
          <w:p>
            <w:r>
              <w:t>34.42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206.52</w:t>
            </w:r>
          </w:p>
        </w:tc>
      </w:tr>
      <w:tr>
        <w:tc>
          <w:tcPr>
            <w:tcW w:type="dxa" w:w="2160"/>
          </w:tcPr>
          <w:p>
            <w:r>
              <w:t>241-72-9525</w:t>
            </w:r>
          </w:p>
        </w:tc>
        <w:tc>
          <w:tcPr>
            <w:tcW w:type="dxa" w:w="2160"/>
          </w:tcPr>
          <w:p>
            <w:r>
              <w:t>51.91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519.0999999999999</w:t>
            </w:r>
          </w:p>
        </w:tc>
      </w:tr>
      <w:tr>
        <w:tc>
          <w:tcPr>
            <w:tcW w:type="dxa" w:w="2160"/>
          </w:tcPr>
          <w:p>
            <w:r>
              <w:t>575-30-8091</w:t>
            </w:r>
          </w:p>
        </w:tc>
        <w:tc>
          <w:tcPr>
            <w:tcW w:type="dxa" w:w="2160"/>
          </w:tcPr>
          <w:p>
            <w:r>
              <w:t>72.5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580.0</w:t>
            </w:r>
          </w:p>
        </w:tc>
      </w:tr>
      <w:tr>
        <w:tc>
          <w:tcPr>
            <w:tcW w:type="dxa" w:w="2160"/>
          </w:tcPr>
          <w:p>
            <w:r>
              <w:t>731-81-9469</w:t>
            </w:r>
          </w:p>
        </w:tc>
        <w:tc>
          <w:tcPr>
            <w:tcW w:type="dxa" w:w="2160"/>
          </w:tcPr>
          <w:p>
            <w:r>
              <w:t>89.8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898.0</w:t>
            </w:r>
          </w:p>
        </w:tc>
      </w:tr>
      <w:tr>
        <w:tc>
          <w:tcPr>
            <w:tcW w:type="dxa" w:w="2160"/>
          </w:tcPr>
          <w:p>
            <w:r>
              <w:t>280-17-4359</w:t>
            </w:r>
          </w:p>
        </w:tc>
        <w:tc>
          <w:tcPr>
            <w:tcW w:type="dxa" w:w="2160"/>
          </w:tcPr>
          <w:p>
            <w:r>
              <w:t>90.5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905.0</w:t>
            </w:r>
          </w:p>
        </w:tc>
      </w:tr>
      <w:tr>
        <w:tc>
          <w:tcPr>
            <w:tcW w:type="dxa" w:w="2160"/>
          </w:tcPr>
          <w:p>
            <w:r>
              <w:t>338-65-2210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686.0</w:t>
            </w:r>
          </w:p>
        </w:tc>
      </w:tr>
      <w:tr>
        <w:tc>
          <w:tcPr>
            <w:tcW w:type="dxa" w:w="2160"/>
          </w:tcPr>
          <w:p>
            <w:r>
              <w:t>488-25-4221</w:t>
            </w:r>
          </w:p>
        </w:tc>
        <w:tc>
          <w:tcPr>
            <w:tcW w:type="dxa" w:w="2160"/>
          </w:tcPr>
          <w:p>
            <w:r>
              <w:t>30.41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30.41</w:t>
            </w:r>
          </w:p>
        </w:tc>
      </w:tr>
      <w:tr>
        <w:tc>
          <w:tcPr>
            <w:tcW w:type="dxa" w:w="2160"/>
          </w:tcPr>
          <w:p>
            <w:r>
              <w:t>239-10-7476</w:t>
            </w:r>
          </w:p>
        </w:tc>
        <w:tc>
          <w:tcPr>
            <w:tcW w:type="dxa" w:w="2160"/>
          </w:tcPr>
          <w:p>
            <w:r>
              <w:t>77.95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467.70000000000005</w:t>
            </w:r>
          </w:p>
        </w:tc>
      </w:tr>
      <w:tr>
        <w:tc>
          <w:tcPr>
            <w:tcW w:type="dxa" w:w="2160"/>
          </w:tcPr>
          <w:p>
            <w:r>
              <w:t>458-41-1477</w:t>
            </w:r>
          </w:p>
        </w:tc>
        <w:tc>
          <w:tcPr>
            <w:tcW w:type="dxa" w:w="2160"/>
          </w:tcPr>
          <w:p>
            <w:r>
              <w:t>46.26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277.56</w:t>
            </w:r>
          </w:p>
        </w:tc>
      </w:tr>
      <w:tr>
        <w:tc>
          <w:tcPr>
            <w:tcW w:type="dxa" w:w="2160"/>
          </w:tcPr>
          <w:p>
            <w:r>
              <w:t>685-64-1609</w:t>
            </w:r>
          </w:p>
        </w:tc>
        <w:tc>
          <w:tcPr>
            <w:tcW w:type="dxa" w:w="2160"/>
          </w:tcPr>
          <w:p>
            <w:r>
              <w:t>30.14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301.4</w:t>
            </w:r>
          </w:p>
        </w:tc>
      </w:tr>
      <w:tr>
        <w:tc>
          <w:tcPr>
            <w:tcW w:type="dxa" w:w="2160"/>
          </w:tcPr>
          <w:p>
            <w:r>
              <w:t>568-90-5112</w:t>
            </w:r>
          </w:p>
        </w:tc>
        <w:tc>
          <w:tcPr>
            <w:tcW w:type="dxa" w:w="2160"/>
          </w:tcPr>
          <w:p>
            <w:r>
              <w:t>66.14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264.56</w:t>
            </w:r>
          </w:p>
        </w:tc>
      </w:tr>
      <w:tr>
        <w:tc>
          <w:tcPr>
            <w:tcW w:type="dxa" w:w="2160"/>
          </w:tcPr>
          <w:p>
            <w:r>
              <w:t>262-47-2794</w:t>
            </w:r>
          </w:p>
        </w:tc>
        <w:tc>
          <w:tcPr>
            <w:tcW w:type="dxa" w:w="2160"/>
          </w:tcPr>
          <w:p>
            <w:r>
              <w:t>71.86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574.88</w:t>
            </w:r>
          </w:p>
        </w:tc>
      </w:tr>
      <w:tr>
        <w:tc>
          <w:tcPr>
            <w:tcW w:type="dxa" w:w="2160"/>
          </w:tcPr>
          <w:p>
            <w:r>
              <w:t>238-49-0436</w:t>
            </w:r>
          </w:p>
        </w:tc>
        <w:tc>
          <w:tcPr>
            <w:tcW w:type="dxa" w:w="2160"/>
          </w:tcPr>
          <w:p>
            <w:r>
              <w:t>32.46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259.68</w:t>
            </w:r>
          </w:p>
        </w:tc>
      </w:tr>
      <w:tr>
        <w:tc>
          <w:tcPr>
            <w:tcW w:type="dxa" w:w="2160"/>
          </w:tcPr>
          <w:p>
            <w:r>
              <w:t>608-96-3517</w:t>
            </w:r>
          </w:p>
        </w:tc>
        <w:tc>
          <w:tcPr>
            <w:tcW w:type="dxa" w:w="2160"/>
          </w:tcPr>
          <w:p>
            <w:r>
              <w:t>91.54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366.16</w:t>
            </w:r>
          </w:p>
        </w:tc>
      </w:tr>
      <w:tr>
        <w:tc>
          <w:tcPr>
            <w:tcW w:type="dxa" w:w="2160"/>
          </w:tcPr>
          <w:p>
            <w:r>
              <w:t>584-86-7256</w:t>
            </w:r>
          </w:p>
        </w:tc>
        <w:tc>
          <w:tcPr>
            <w:tcW w:type="dxa" w:w="2160"/>
          </w:tcPr>
          <w:p>
            <w:r>
              <w:t>34.56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241.92000000000002</w:t>
            </w:r>
          </w:p>
        </w:tc>
      </w:tr>
      <w:tr>
        <w:tc>
          <w:tcPr>
            <w:tcW w:type="dxa" w:w="2160"/>
          </w:tcPr>
          <w:p>
            <w:r>
              <w:t>746-94-0204</w:t>
            </w:r>
          </w:p>
        </w:tc>
        <w:tc>
          <w:tcPr>
            <w:tcW w:type="dxa" w:w="2160"/>
          </w:tcPr>
          <w:p>
            <w:r>
              <w:t>83.24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749.16</w:t>
            </w:r>
          </w:p>
        </w:tc>
      </w:tr>
      <w:tr>
        <w:tc>
          <w:tcPr>
            <w:tcW w:type="dxa" w:w="2160"/>
          </w:tcPr>
          <w:p>
            <w:r>
              <w:t>214-17-6927</w:t>
            </w:r>
          </w:p>
        </w:tc>
        <w:tc>
          <w:tcPr>
            <w:tcW w:type="dxa" w:w="2160"/>
          </w:tcPr>
          <w:p>
            <w:r>
              <w:t>16.48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98.88</w:t>
            </w:r>
          </w:p>
        </w:tc>
      </w:tr>
      <w:tr>
        <w:tc>
          <w:tcPr>
            <w:tcW w:type="dxa" w:w="2160"/>
          </w:tcPr>
          <w:p>
            <w:r>
              <w:t>400-89-4171</w:t>
            </w:r>
          </w:p>
        </w:tc>
        <w:tc>
          <w:tcPr>
            <w:tcW w:type="dxa" w:w="2160"/>
          </w:tcPr>
          <w:p>
            <w:r>
              <w:t>80.97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647.76</w:t>
            </w:r>
          </w:p>
        </w:tc>
      </w:tr>
      <w:tr>
        <w:tc>
          <w:tcPr>
            <w:tcW w:type="dxa" w:w="2160"/>
          </w:tcPr>
          <w:p>
            <w:r>
              <w:t>782-95-9291</w:t>
            </w:r>
          </w:p>
        </w:tc>
        <w:tc>
          <w:tcPr>
            <w:tcW w:type="dxa" w:w="2160"/>
          </w:tcPr>
          <w:p>
            <w:r>
              <w:t>92.29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461.45000000000005</w:t>
            </w:r>
          </w:p>
        </w:tc>
      </w:tr>
      <w:tr>
        <w:tc>
          <w:tcPr>
            <w:tcW w:type="dxa" w:w="2160"/>
          </w:tcPr>
          <w:p>
            <w:r>
              <w:t>279-74-2924</w:t>
            </w:r>
          </w:p>
        </w:tc>
        <w:tc>
          <w:tcPr>
            <w:tcW w:type="dxa" w:w="2160"/>
          </w:tcPr>
          <w:p>
            <w:r>
              <w:t>72.17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72.17</w:t>
            </w:r>
          </w:p>
        </w:tc>
      </w:tr>
      <w:tr>
        <w:tc>
          <w:tcPr>
            <w:tcW w:type="dxa" w:w="2160"/>
          </w:tcPr>
          <w:p>
            <w:r>
              <w:t>307-85-2293</w:t>
            </w:r>
          </w:p>
        </w:tc>
        <w:tc>
          <w:tcPr>
            <w:tcW w:type="dxa" w:w="2160"/>
          </w:tcPr>
          <w:p>
            <w:r>
              <w:t>50.28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251.4</w:t>
            </w:r>
          </w:p>
        </w:tc>
      </w:tr>
      <w:tr>
        <w:tc>
          <w:tcPr>
            <w:tcW w:type="dxa" w:w="2160"/>
          </w:tcPr>
          <w:p>
            <w:r>
              <w:t>743-04-1105</w:t>
            </w:r>
          </w:p>
        </w:tc>
        <w:tc>
          <w:tcPr>
            <w:tcW w:type="dxa" w:w="2160"/>
          </w:tcPr>
          <w:p>
            <w:r>
              <w:t>97.22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874.98</w:t>
            </w:r>
          </w:p>
        </w:tc>
      </w:tr>
      <w:tr>
        <w:tc>
          <w:tcPr>
            <w:tcW w:type="dxa" w:w="2160"/>
          </w:tcPr>
          <w:p>
            <w:r>
              <w:t>423-57-2993</w:t>
            </w:r>
          </w:p>
        </w:tc>
        <w:tc>
          <w:tcPr>
            <w:tcW w:type="dxa" w:w="2160"/>
          </w:tcPr>
          <w:p>
            <w:r>
              <w:t>93.39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560.34</w:t>
            </w:r>
          </w:p>
        </w:tc>
      </w:tr>
      <w:tr>
        <w:tc>
          <w:tcPr>
            <w:tcW w:type="dxa" w:w="2160"/>
          </w:tcPr>
          <w:p>
            <w:r>
              <w:t>894-41-5205</w:t>
            </w:r>
          </w:p>
        </w:tc>
        <w:tc>
          <w:tcPr>
            <w:tcW w:type="dxa" w:w="2160"/>
          </w:tcPr>
          <w:p>
            <w:r>
              <w:t>43.18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345.44</w:t>
            </w:r>
          </w:p>
        </w:tc>
      </w:tr>
      <w:tr>
        <w:tc>
          <w:tcPr>
            <w:tcW w:type="dxa" w:w="2160"/>
          </w:tcPr>
          <w:p>
            <w:r>
              <w:t>275-28-0149</w:t>
            </w:r>
          </w:p>
        </w:tc>
        <w:tc>
          <w:tcPr>
            <w:tcW w:type="dxa" w:w="2160"/>
          </w:tcPr>
          <w:p>
            <w:r>
              <w:t>63.69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63.69</w:t>
            </w:r>
          </w:p>
        </w:tc>
      </w:tr>
      <w:tr>
        <w:tc>
          <w:tcPr>
            <w:tcW w:type="dxa" w:w="2160"/>
          </w:tcPr>
          <w:p>
            <w:r>
              <w:t>101-17-6199</w:t>
            </w:r>
          </w:p>
        </w:tc>
        <w:tc>
          <w:tcPr>
            <w:tcW w:type="dxa" w:w="2160"/>
          </w:tcPr>
          <w:p>
            <w:r>
              <w:t>45.79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320.53</w:t>
            </w:r>
          </w:p>
        </w:tc>
      </w:tr>
      <w:tr>
        <w:tc>
          <w:tcPr>
            <w:tcW w:type="dxa" w:w="2160"/>
          </w:tcPr>
          <w:p>
            <w:r>
              <w:t>423-80-0988</w:t>
            </w:r>
          </w:p>
        </w:tc>
        <w:tc>
          <w:tcPr>
            <w:tcW w:type="dxa" w:w="2160"/>
          </w:tcPr>
          <w:p>
            <w:r>
              <w:t>76.4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152.8</w:t>
            </w:r>
          </w:p>
        </w:tc>
      </w:tr>
      <w:tr>
        <w:tc>
          <w:tcPr>
            <w:tcW w:type="dxa" w:w="2160"/>
          </w:tcPr>
          <w:p>
            <w:r>
              <w:t>548-46-9322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399.0</w:t>
            </w:r>
          </w:p>
        </w:tc>
      </w:tr>
      <w:tr>
        <w:tc>
          <w:tcPr>
            <w:tcW w:type="dxa" w:w="2160"/>
          </w:tcPr>
          <w:p>
            <w:r>
              <w:t>505-02-0892</w:t>
            </w:r>
          </w:p>
        </w:tc>
        <w:tc>
          <w:tcPr>
            <w:tcW w:type="dxa" w:w="2160"/>
          </w:tcPr>
          <w:p>
            <w:r>
              <w:t>42.57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340.56</w:t>
            </w:r>
          </w:p>
        </w:tc>
      </w:tr>
      <w:tr>
        <w:tc>
          <w:tcPr>
            <w:tcW w:type="dxa" w:w="2160"/>
          </w:tcPr>
          <w:p>
            <w:r>
              <w:t>234-65-2137</w:t>
            </w:r>
          </w:p>
        </w:tc>
        <w:tc>
          <w:tcPr>
            <w:tcW w:type="dxa" w:w="2160"/>
          </w:tcPr>
          <w:p>
            <w:r>
              <w:t>95.58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955.8</w:t>
            </w:r>
          </w:p>
        </w:tc>
      </w:tr>
      <w:tr>
        <w:tc>
          <w:tcPr>
            <w:tcW w:type="dxa" w:w="2160"/>
          </w:tcPr>
          <w:p>
            <w:r>
              <w:t>687-47-8271</w:t>
            </w:r>
          </w:p>
        </w:tc>
        <w:tc>
          <w:tcPr>
            <w:tcW w:type="dxa" w:w="2160"/>
          </w:tcPr>
          <w:p>
            <w:r>
              <w:t>98.98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989.8000000000001</w:t>
            </w:r>
          </w:p>
        </w:tc>
      </w:tr>
      <w:tr>
        <w:tc>
          <w:tcPr>
            <w:tcW w:type="dxa" w:w="2160"/>
          </w:tcPr>
          <w:p>
            <w:r>
              <w:t>796-32-9050</w:t>
            </w:r>
          </w:p>
        </w:tc>
        <w:tc>
          <w:tcPr>
            <w:tcW w:type="dxa" w:w="2160"/>
          </w:tcPr>
          <w:p>
            <w:r>
              <w:t>51.28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307.68</w:t>
            </w:r>
          </w:p>
        </w:tc>
      </w:tr>
      <w:tr>
        <w:tc>
          <w:tcPr>
            <w:tcW w:type="dxa" w:w="2160"/>
          </w:tcPr>
          <w:p>
            <w:r>
              <w:t>105-31-1824</w:t>
            </w:r>
          </w:p>
        </w:tc>
        <w:tc>
          <w:tcPr>
            <w:tcW w:type="dxa" w:w="2160"/>
          </w:tcPr>
          <w:p>
            <w:r>
              <w:t>69.52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486.64</w:t>
            </w:r>
          </w:p>
        </w:tc>
      </w:tr>
      <w:tr>
        <w:tc>
          <w:tcPr>
            <w:tcW w:type="dxa" w:w="2160"/>
          </w:tcPr>
          <w:p>
            <w:r>
              <w:t>249-42-3782</w:t>
            </w:r>
          </w:p>
        </w:tc>
        <w:tc>
          <w:tcPr>
            <w:tcW w:type="dxa" w:w="2160"/>
          </w:tcPr>
          <w:p>
            <w:r>
              <w:t>70.01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350.05</w:t>
            </w:r>
          </w:p>
        </w:tc>
      </w:tr>
      <w:tr>
        <w:tc>
          <w:tcPr>
            <w:tcW w:type="dxa" w:w="2160"/>
          </w:tcPr>
          <w:p>
            <w:r>
              <w:t>316-55-4634</w:t>
            </w:r>
          </w:p>
        </w:tc>
        <w:tc>
          <w:tcPr>
            <w:tcW w:type="dxa" w:w="2160"/>
          </w:tcPr>
          <w:p>
            <w:r>
              <w:t>80.05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400.25</w:t>
            </w:r>
          </w:p>
        </w:tc>
      </w:tr>
      <w:tr>
        <w:tc>
          <w:tcPr>
            <w:tcW w:type="dxa" w:w="2160"/>
          </w:tcPr>
          <w:p>
            <w:r>
              <w:t>733-33-4967</w:t>
            </w:r>
          </w:p>
        </w:tc>
        <w:tc>
          <w:tcPr>
            <w:tcW w:type="dxa" w:w="2160"/>
          </w:tcPr>
          <w:p>
            <w:r>
              <w:t>20.85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166.8</w:t>
            </w:r>
          </w:p>
        </w:tc>
      </w:tr>
      <w:tr>
        <w:tc>
          <w:tcPr>
            <w:tcW w:type="dxa" w:w="2160"/>
          </w:tcPr>
          <w:p>
            <w:r>
              <w:t>608-27-6295</w:t>
            </w:r>
          </w:p>
        </w:tc>
        <w:tc>
          <w:tcPr>
            <w:tcW w:type="dxa" w:w="2160"/>
          </w:tcPr>
          <w:p>
            <w:r>
              <w:t>52.89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317.34000000000003</w:t>
            </w:r>
          </w:p>
        </w:tc>
      </w:tr>
      <w:tr>
        <w:tc>
          <w:tcPr>
            <w:tcW w:type="dxa" w:w="2160"/>
          </w:tcPr>
          <w:p>
            <w:r>
              <w:t>414-12-7047</w:t>
            </w:r>
          </w:p>
        </w:tc>
        <w:tc>
          <w:tcPr>
            <w:tcW w:type="dxa" w:w="2160"/>
          </w:tcPr>
          <w:p>
            <w:r>
              <w:t>19.79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158.32</w:t>
            </w:r>
          </w:p>
        </w:tc>
      </w:tr>
      <w:tr>
        <w:tc>
          <w:tcPr>
            <w:tcW w:type="dxa" w:w="2160"/>
          </w:tcPr>
          <w:p>
            <w:r>
              <w:t>827-26-2100</w:t>
            </w:r>
          </w:p>
        </w:tc>
        <w:tc>
          <w:tcPr>
            <w:tcW w:type="dxa" w:w="2160"/>
          </w:tcPr>
          <w:p>
            <w:r>
              <w:t>33.84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304.56000000000006</w:t>
            </w:r>
          </w:p>
        </w:tc>
      </w:tr>
      <w:tr>
        <w:tc>
          <w:tcPr>
            <w:tcW w:type="dxa" w:w="2160"/>
          </w:tcPr>
          <w:p>
            <w:r>
              <w:t>175-54-2529</w:t>
            </w:r>
          </w:p>
        </w:tc>
        <w:tc>
          <w:tcPr>
            <w:tcW w:type="dxa" w:w="2160"/>
          </w:tcPr>
          <w:p>
            <w:r>
              <w:t>22.17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177.36</w:t>
            </w:r>
          </w:p>
        </w:tc>
      </w:tr>
      <w:tr>
        <w:tc>
          <w:tcPr>
            <w:tcW w:type="dxa" w:w="2160"/>
          </w:tcPr>
          <w:p>
            <w:r>
              <w:t>139-52-2867</w:t>
            </w:r>
          </w:p>
        </w:tc>
        <w:tc>
          <w:tcPr>
            <w:tcW w:type="dxa" w:w="2160"/>
          </w:tcPr>
          <w:p>
            <w:r>
              <w:t>22.51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157.57000000000002</w:t>
            </w:r>
          </w:p>
        </w:tc>
      </w:tr>
      <w:tr>
        <w:tc>
          <w:tcPr>
            <w:tcW w:type="dxa" w:w="2160"/>
          </w:tcPr>
          <w:p>
            <w:r>
              <w:t>407-63-8975</w:t>
            </w:r>
          </w:p>
        </w:tc>
        <w:tc>
          <w:tcPr>
            <w:tcW w:type="dxa" w:w="2160"/>
          </w:tcPr>
          <w:p>
            <w:r>
              <w:t>73.88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443.28</w:t>
            </w:r>
          </w:p>
        </w:tc>
      </w:tr>
      <w:tr>
        <w:tc>
          <w:tcPr>
            <w:tcW w:type="dxa" w:w="2160"/>
          </w:tcPr>
          <w:p>
            <w:r>
              <w:t>342-65-4817</w:t>
            </w:r>
          </w:p>
        </w:tc>
        <w:tc>
          <w:tcPr>
            <w:tcW w:type="dxa" w:w="2160"/>
          </w:tcPr>
          <w:p>
            <w:r>
              <w:t>86.8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260.4</w:t>
            </w:r>
          </w:p>
        </w:tc>
      </w:tr>
      <w:tr>
        <w:tc>
          <w:tcPr>
            <w:tcW w:type="dxa" w:w="2160"/>
          </w:tcPr>
          <w:p>
            <w:r>
              <w:t>130-98-8941</w:t>
            </w:r>
          </w:p>
        </w:tc>
        <w:tc>
          <w:tcPr>
            <w:tcW w:type="dxa" w:w="2160"/>
          </w:tcPr>
          <w:p>
            <w:r>
              <w:t>64.26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449.82000000000005</w:t>
            </w:r>
          </w:p>
        </w:tc>
      </w:tr>
      <w:tr>
        <w:tc>
          <w:tcPr>
            <w:tcW w:type="dxa" w:w="2160"/>
          </w:tcPr>
          <w:p>
            <w:r>
              <w:t>434-83-9547</w:t>
            </w:r>
          </w:p>
        </w:tc>
        <w:tc>
          <w:tcPr>
            <w:tcW w:type="dxa" w:w="2160"/>
          </w:tcPr>
          <w:p>
            <w:r>
              <w:t>38.47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307.76</w:t>
            </w:r>
          </w:p>
        </w:tc>
      </w:tr>
      <w:tr>
        <w:tc>
          <w:tcPr>
            <w:tcW w:type="dxa" w:w="2160"/>
          </w:tcPr>
          <w:p>
            <w:r>
              <w:t>851-28-6367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155.0</w:t>
            </w:r>
          </w:p>
        </w:tc>
      </w:tr>
      <w:tr>
        <w:tc>
          <w:tcPr>
            <w:tcW w:type="dxa" w:w="2160"/>
          </w:tcPr>
          <w:p>
            <w:r>
              <w:t>824-88-3614</w:t>
            </w:r>
          </w:p>
        </w:tc>
        <w:tc>
          <w:tcPr>
            <w:tcW w:type="dxa" w:w="2160"/>
          </w:tcPr>
          <w:p>
            <w:r>
              <w:t>34.31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274.48</w:t>
            </w:r>
          </w:p>
        </w:tc>
      </w:tr>
      <w:tr>
        <w:tc>
          <w:tcPr>
            <w:tcW w:type="dxa" w:w="2160"/>
          </w:tcPr>
          <w:p>
            <w:r>
              <w:t>586-25-0848</w:t>
            </w:r>
          </w:p>
        </w:tc>
        <w:tc>
          <w:tcPr>
            <w:tcW w:type="dxa" w:w="2160"/>
          </w:tcPr>
          <w:p>
            <w:r>
              <w:t>12.34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86.38</w:t>
            </w:r>
          </w:p>
        </w:tc>
      </w:tr>
      <w:tr>
        <w:tc>
          <w:tcPr>
            <w:tcW w:type="dxa" w:w="2160"/>
          </w:tcPr>
          <w:p>
            <w:r>
              <w:t>895-66-0685</w:t>
            </w:r>
          </w:p>
        </w:tc>
        <w:tc>
          <w:tcPr>
            <w:tcW w:type="dxa" w:w="2160"/>
          </w:tcPr>
          <w:p>
            <w:r>
              <w:t>18.08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54.239999999999995</w:t>
            </w:r>
          </w:p>
        </w:tc>
      </w:tr>
      <w:tr>
        <w:tc>
          <w:tcPr>
            <w:tcW w:type="dxa" w:w="2160"/>
          </w:tcPr>
          <w:p>
            <w:r>
              <w:t>305-14-0245</w:t>
            </w:r>
          </w:p>
        </w:tc>
        <w:tc>
          <w:tcPr>
            <w:tcW w:type="dxa" w:w="2160"/>
          </w:tcPr>
          <w:p>
            <w:r>
              <w:t>94.49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755.92</w:t>
            </w:r>
          </w:p>
        </w:tc>
      </w:tr>
      <w:tr>
        <w:tc>
          <w:tcPr>
            <w:tcW w:type="dxa" w:w="2160"/>
          </w:tcPr>
          <w:p>
            <w:r>
              <w:t>732-04-5373</w:t>
            </w:r>
          </w:p>
        </w:tc>
        <w:tc>
          <w:tcPr>
            <w:tcW w:type="dxa" w:w="2160"/>
          </w:tcPr>
          <w:p>
            <w:r>
              <w:t>46.47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185.88</w:t>
            </w:r>
          </w:p>
        </w:tc>
      </w:tr>
      <w:tr>
        <w:tc>
          <w:tcPr>
            <w:tcW w:type="dxa" w:w="2160"/>
          </w:tcPr>
          <w:p>
            <w:r>
              <w:t>400-60-7251</w:t>
            </w:r>
          </w:p>
        </w:tc>
        <w:tc>
          <w:tcPr>
            <w:tcW w:type="dxa" w:w="2160"/>
          </w:tcPr>
          <w:p>
            <w:r>
              <w:t>74.07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74.07</w:t>
            </w:r>
          </w:p>
        </w:tc>
      </w:tr>
      <w:tr>
        <w:tc>
          <w:tcPr>
            <w:tcW w:type="dxa" w:w="2160"/>
          </w:tcPr>
          <w:p>
            <w:r>
              <w:t>593-65-1552</w:t>
            </w:r>
          </w:p>
        </w:tc>
        <w:tc>
          <w:tcPr>
            <w:tcW w:type="dxa" w:w="2160"/>
          </w:tcPr>
          <w:p>
            <w:r>
              <w:t>69.81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279.24</w:t>
            </w:r>
          </w:p>
        </w:tc>
      </w:tr>
      <w:tr>
        <w:tc>
          <w:tcPr>
            <w:tcW w:type="dxa" w:w="2160"/>
          </w:tcPr>
          <w:p>
            <w:r>
              <w:t>284-34-9626</w:t>
            </w:r>
          </w:p>
        </w:tc>
        <w:tc>
          <w:tcPr>
            <w:tcW w:type="dxa" w:w="2160"/>
          </w:tcPr>
          <w:p>
            <w:r>
              <w:t>77.04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231.12</w:t>
            </w:r>
          </w:p>
        </w:tc>
      </w:tr>
      <w:tr>
        <w:tc>
          <w:tcPr>
            <w:tcW w:type="dxa" w:w="2160"/>
          </w:tcPr>
          <w:p>
            <w:r>
              <w:t>437-58-8131</w:t>
            </w:r>
          </w:p>
        </w:tc>
        <w:tc>
          <w:tcPr>
            <w:tcW w:type="dxa" w:w="2160"/>
          </w:tcPr>
          <w:p>
            <w:r>
              <w:t>73.52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147.04</w:t>
            </w:r>
          </w:p>
        </w:tc>
      </w:tr>
      <w:tr>
        <w:tc>
          <w:tcPr>
            <w:tcW w:type="dxa" w:w="2160"/>
          </w:tcPr>
          <w:p>
            <w:r>
              <w:t>286-43-6208</w:t>
            </w:r>
          </w:p>
        </w:tc>
        <w:tc>
          <w:tcPr>
            <w:tcW w:type="dxa" w:w="2160"/>
          </w:tcPr>
          <w:p>
            <w:r>
              <w:t>87.8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790.1999999999999</w:t>
            </w:r>
          </w:p>
        </w:tc>
      </w:tr>
      <w:tr>
        <w:tc>
          <w:tcPr>
            <w:tcW w:type="dxa" w:w="2160"/>
          </w:tcPr>
          <w:p>
            <w:r>
              <w:t>641-43-2399</w:t>
            </w:r>
          </w:p>
        </w:tc>
        <w:tc>
          <w:tcPr>
            <w:tcW w:type="dxa" w:w="2160"/>
          </w:tcPr>
          <w:p>
            <w:r>
              <w:t>25.55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102.2</w:t>
            </w:r>
          </w:p>
        </w:tc>
      </w:tr>
      <w:tr>
        <w:tc>
          <w:tcPr>
            <w:tcW w:type="dxa" w:w="2160"/>
          </w:tcPr>
          <w:p>
            <w:r>
              <w:t>831-07-6050</w:t>
            </w:r>
          </w:p>
        </w:tc>
        <w:tc>
          <w:tcPr>
            <w:tcW w:type="dxa" w:w="2160"/>
          </w:tcPr>
          <w:p>
            <w:r>
              <w:t>32.71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163.55</w:t>
            </w:r>
          </w:p>
        </w:tc>
      </w:tr>
      <w:tr>
        <w:tc>
          <w:tcPr>
            <w:tcW w:type="dxa" w:w="2160"/>
          </w:tcPr>
          <w:p>
            <w:r>
              <w:t>556-86-3144</w:t>
            </w:r>
          </w:p>
        </w:tc>
        <w:tc>
          <w:tcPr>
            <w:tcW w:type="dxa" w:w="2160"/>
          </w:tcPr>
          <w:p>
            <w:r>
              <w:t>74.29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74.29</w:t>
            </w:r>
          </w:p>
        </w:tc>
      </w:tr>
      <w:tr>
        <w:tc>
          <w:tcPr>
            <w:tcW w:type="dxa" w:w="2160"/>
          </w:tcPr>
          <w:p>
            <w:r>
              <w:t>848-24-9445</w:t>
            </w:r>
          </w:p>
        </w:tc>
        <w:tc>
          <w:tcPr>
            <w:tcW w:type="dxa" w:w="2160"/>
          </w:tcPr>
          <w:p>
            <w:r>
              <w:t>43.7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87.4</w:t>
            </w:r>
          </w:p>
        </w:tc>
      </w:tr>
      <w:tr>
        <w:tc>
          <w:tcPr>
            <w:tcW w:type="dxa" w:w="2160"/>
          </w:tcPr>
          <w:p>
            <w:r>
              <w:t>856-22-8149</w:t>
            </w:r>
          </w:p>
        </w:tc>
        <w:tc>
          <w:tcPr>
            <w:tcW w:type="dxa" w:w="2160"/>
          </w:tcPr>
          <w:p>
            <w:r>
              <w:t>25.29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25.29</w:t>
            </w:r>
          </w:p>
        </w:tc>
      </w:tr>
      <w:tr>
        <w:tc>
          <w:tcPr>
            <w:tcW w:type="dxa" w:w="2160"/>
          </w:tcPr>
          <w:p>
            <w:r>
              <w:t>699-01-4164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166.0</w:t>
            </w:r>
          </w:p>
        </w:tc>
      </w:tr>
      <w:tr>
        <w:tc>
          <w:tcPr>
            <w:tcW w:type="dxa" w:w="2160"/>
          </w:tcPr>
          <w:p>
            <w:r>
              <w:t>420-11-4919</w:t>
            </w:r>
          </w:p>
        </w:tc>
        <w:tc>
          <w:tcPr>
            <w:tcW w:type="dxa" w:w="2160"/>
          </w:tcPr>
          <w:p>
            <w:r>
              <w:t>71.39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356.95</w:t>
            </w:r>
          </w:p>
        </w:tc>
      </w:tr>
      <w:tr>
        <w:tc>
          <w:tcPr>
            <w:tcW w:type="dxa" w:w="2160"/>
          </w:tcPr>
          <w:p>
            <w:r>
              <w:t>606-80-4905</w:t>
            </w:r>
          </w:p>
        </w:tc>
        <w:tc>
          <w:tcPr>
            <w:tcW w:type="dxa" w:w="2160"/>
          </w:tcPr>
          <w:p>
            <w:r>
              <w:t>19.15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114.89999999999999</w:t>
            </w:r>
          </w:p>
        </w:tc>
      </w:tr>
      <w:tr>
        <w:tc>
          <w:tcPr>
            <w:tcW w:type="dxa" w:w="2160"/>
          </w:tcPr>
          <w:p>
            <w:r>
              <w:t>542-41-0513</w:t>
            </w:r>
          </w:p>
        </w:tc>
        <w:tc>
          <w:tcPr>
            <w:tcW w:type="dxa" w:w="2160"/>
          </w:tcPr>
          <w:p>
            <w:r>
              <w:t>57.49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229.96</w:t>
            </w:r>
          </w:p>
        </w:tc>
      </w:tr>
      <w:tr>
        <w:tc>
          <w:tcPr>
            <w:tcW w:type="dxa" w:w="2160"/>
          </w:tcPr>
          <w:p>
            <w:r>
              <w:t>426-39-2418</w:t>
            </w:r>
          </w:p>
        </w:tc>
        <w:tc>
          <w:tcPr>
            <w:tcW w:type="dxa" w:w="2160"/>
          </w:tcPr>
          <w:p>
            <w:r>
              <w:t>61.41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429.87</w:t>
            </w:r>
          </w:p>
        </w:tc>
      </w:tr>
      <w:tr>
        <w:tc>
          <w:tcPr>
            <w:tcW w:type="dxa" w:w="2160"/>
          </w:tcPr>
          <w:p>
            <w:r>
              <w:t>875-46-5808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259.0</w:t>
            </w:r>
          </w:p>
        </w:tc>
      </w:tr>
      <w:tr>
        <w:tc>
          <w:tcPr>
            <w:tcW w:type="dxa" w:w="2160"/>
          </w:tcPr>
          <w:p>
            <w:r>
              <w:t>394-43-4238</w:t>
            </w:r>
          </w:p>
        </w:tc>
        <w:tc>
          <w:tcPr>
            <w:tcW w:type="dxa" w:w="2160"/>
          </w:tcPr>
          <w:p>
            <w:r>
              <w:t>17.77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88.85</w:t>
            </w:r>
          </w:p>
        </w:tc>
      </w:tr>
      <w:tr>
        <w:tc>
          <w:tcPr>
            <w:tcW w:type="dxa" w:w="2160"/>
          </w:tcPr>
          <w:p>
            <w:r>
              <w:t>749-24-1565</w:t>
            </w:r>
          </w:p>
        </w:tc>
        <w:tc>
          <w:tcPr>
            <w:tcW w:type="dxa" w:w="2160"/>
          </w:tcPr>
          <w:p>
            <w:r>
              <w:t>23.03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207.27</w:t>
            </w:r>
          </w:p>
        </w:tc>
      </w:tr>
      <w:tr>
        <w:tc>
          <w:tcPr>
            <w:tcW w:type="dxa" w:w="2160"/>
          </w:tcPr>
          <w:p>
            <w:r>
              <w:t>672-51-8681</w:t>
            </w:r>
          </w:p>
        </w:tc>
        <w:tc>
          <w:tcPr>
            <w:tcW w:type="dxa" w:w="2160"/>
          </w:tcPr>
          <w:p>
            <w:r>
              <w:t>66.65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599.85</w:t>
            </w:r>
          </w:p>
        </w:tc>
      </w:tr>
      <w:tr>
        <w:tc>
          <w:tcPr>
            <w:tcW w:type="dxa" w:w="2160"/>
          </w:tcPr>
          <w:p>
            <w:r>
              <w:t>263-87-5680</w:t>
            </w:r>
          </w:p>
        </w:tc>
        <w:tc>
          <w:tcPr>
            <w:tcW w:type="dxa" w:w="2160"/>
          </w:tcPr>
          <w:p>
            <w:r>
              <w:t>28.53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285.3</w:t>
            </w:r>
          </w:p>
        </w:tc>
      </w:tr>
      <w:tr>
        <w:tc>
          <w:tcPr>
            <w:tcW w:type="dxa" w:w="2160"/>
          </w:tcPr>
          <w:p>
            <w:r>
              <w:t>573-58-9734</w:t>
            </w:r>
          </w:p>
        </w:tc>
        <w:tc>
          <w:tcPr>
            <w:tcW w:type="dxa" w:w="2160"/>
          </w:tcPr>
          <w:p>
            <w:r>
              <w:t>30.37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91.11</w:t>
            </w:r>
          </w:p>
        </w:tc>
      </w:tr>
      <w:tr>
        <w:tc>
          <w:tcPr>
            <w:tcW w:type="dxa" w:w="2160"/>
          </w:tcPr>
          <w:p>
            <w:r>
              <w:t>817-69-8206</w:t>
            </w:r>
          </w:p>
        </w:tc>
        <w:tc>
          <w:tcPr>
            <w:tcW w:type="dxa" w:w="2160"/>
          </w:tcPr>
          <w:p>
            <w:r>
              <w:t>99.73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897.57</w:t>
            </w:r>
          </w:p>
        </w:tc>
      </w:tr>
      <w:tr>
        <w:tc>
          <w:tcPr>
            <w:tcW w:type="dxa" w:w="2160"/>
          </w:tcPr>
          <w:p>
            <w:r>
              <w:t>888-02-0338</w:t>
            </w:r>
          </w:p>
        </w:tc>
        <w:tc>
          <w:tcPr>
            <w:tcW w:type="dxa" w:w="2160"/>
          </w:tcPr>
          <w:p>
            <w:r>
              <w:t>26.23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236.07</w:t>
            </w:r>
          </w:p>
        </w:tc>
      </w:tr>
      <w:tr>
        <w:tc>
          <w:tcPr>
            <w:tcW w:type="dxa" w:w="2160"/>
          </w:tcPr>
          <w:p>
            <w:r>
              <w:t>677-11-0152</w:t>
            </w:r>
          </w:p>
        </w:tc>
        <w:tc>
          <w:tcPr>
            <w:tcW w:type="dxa" w:w="2160"/>
          </w:tcPr>
          <w:p>
            <w:r>
              <w:t>93.26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839.34</w:t>
            </w:r>
          </w:p>
        </w:tc>
      </w:tr>
      <w:tr>
        <w:tc>
          <w:tcPr>
            <w:tcW w:type="dxa" w:w="2160"/>
          </w:tcPr>
          <w:p>
            <w:r>
              <w:t>142-63-6033</w:t>
            </w:r>
          </w:p>
        </w:tc>
        <w:tc>
          <w:tcPr>
            <w:tcW w:type="dxa" w:w="2160"/>
          </w:tcPr>
          <w:p>
            <w:r>
              <w:t>92.36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461.8</w:t>
            </w:r>
          </w:p>
        </w:tc>
      </w:tr>
      <w:tr>
        <w:tc>
          <w:tcPr>
            <w:tcW w:type="dxa" w:w="2160"/>
          </w:tcPr>
          <w:p>
            <w:r>
              <w:t>656-16-1063</w:t>
            </w:r>
          </w:p>
        </w:tc>
        <w:tc>
          <w:tcPr>
            <w:tcW w:type="dxa" w:w="2160"/>
          </w:tcPr>
          <w:p>
            <w:r>
              <w:t>46.42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139.26</w:t>
            </w:r>
          </w:p>
        </w:tc>
      </w:tr>
      <w:tr>
        <w:tc>
          <w:tcPr>
            <w:tcW w:type="dxa" w:w="2160"/>
          </w:tcPr>
          <w:p>
            <w:r>
              <w:t>891-58-8335</w:t>
            </w:r>
          </w:p>
        </w:tc>
        <w:tc>
          <w:tcPr>
            <w:tcW w:type="dxa" w:w="2160"/>
          </w:tcPr>
          <w:p>
            <w:r>
              <w:t>29.61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207.26999999999998</w:t>
            </w:r>
          </w:p>
        </w:tc>
      </w:tr>
      <w:tr>
        <w:tc>
          <w:tcPr>
            <w:tcW w:type="dxa" w:w="2160"/>
          </w:tcPr>
          <w:p>
            <w:r>
              <w:t>802-43-8934</w:t>
            </w:r>
          </w:p>
        </w:tc>
        <w:tc>
          <w:tcPr>
            <w:tcW w:type="dxa" w:w="2160"/>
          </w:tcPr>
          <w:p>
            <w:r>
              <w:t>18.28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18.28</w:t>
            </w:r>
          </w:p>
        </w:tc>
      </w:tr>
      <w:tr>
        <w:tc>
          <w:tcPr>
            <w:tcW w:type="dxa" w:w="2160"/>
          </w:tcPr>
          <w:p>
            <w:r>
              <w:t>560-30-5617</w:t>
            </w:r>
          </w:p>
        </w:tc>
        <w:tc>
          <w:tcPr>
            <w:tcW w:type="dxa" w:w="2160"/>
          </w:tcPr>
          <w:p>
            <w:r>
              <w:t>24.77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123.85</w:t>
            </w:r>
          </w:p>
        </w:tc>
      </w:tr>
      <w:tr>
        <w:tc>
          <w:tcPr>
            <w:tcW w:type="dxa" w:w="2160"/>
          </w:tcPr>
          <w:p>
            <w:r>
              <w:t>319-74-2561</w:t>
            </w:r>
          </w:p>
        </w:tc>
        <w:tc>
          <w:tcPr>
            <w:tcW w:type="dxa" w:w="2160"/>
          </w:tcPr>
          <w:p>
            <w:r>
              <w:t>94.64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283.92</w:t>
            </w:r>
          </w:p>
        </w:tc>
      </w:tr>
      <w:tr>
        <w:tc>
          <w:tcPr>
            <w:tcW w:type="dxa" w:w="2160"/>
          </w:tcPr>
          <w:p>
            <w:r>
              <w:t>549-03-9315</w:t>
            </w:r>
          </w:p>
        </w:tc>
        <w:tc>
          <w:tcPr>
            <w:tcW w:type="dxa" w:w="2160"/>
          </w:tcPr>
          <w:p>
            <w:r>
              <w:t>94.87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758.96</w:t>
            </w:r>
          </w:p>
        </w:tc>
      </w:tr>
      <w:tr>
        <w:tc>
          <w:tcPr>
            <w:tcW w:type="dxa" w:w="2160"/>
          </w:tcPr>
          <w:p>
            <w:r>
              <w:t>790-29-1172</w:t>
            </w:r>
          </w:p>
        </w:tc>
        <w:tc>
          <w:tcPr>
            <w:tcW w:type="dxa" w:w="2160"/>
          </w:tcPr>
          <w:p>
            <w:r>
              <w:t>57.34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172.02</w:t>
            </w:r>
          </w:p>
        </w:tc>
      </w:tr>
      <w:tr>
        <w:tc>
          <w:tcPr>
            <w:tcW w:type="dxa" w:w="2160"/>
          </w:tcPr>
          <w:p>
            <w:r>
              <w:t>239-36-3640</w:t>
            </w:r>
          </w:p>
        </w:tc>
        <w:tc>
          <w:tcPr>
            <w:tcW w:type="dxa" w:w="2160"/>
          </w:tcPr>
          <w:p>
            <w:r>
              <w:t>45.35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272.1</w:t>
            </w:r>
          </w:p>
        </w:tc>
      </w:tr>
      <w:tr>
        <w:tc>
          <w:tcPr>
            <w:tcW w:type="dxa" w:w="2160"/>
          </w:tcPr>
          <w:p>
            <w:r>
              <w:t>468-01-2051</w:t>
            </w:r>
          </w:p>
        </w:tc>
        <w:tc>
          <w:tcPr>
            <w:tcW w:type="dxa" w:w="2160"/>
          </w:tcPr>
          <w:p>
            <w:r>
              <w:t>62.08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434.56</w:t>
            </w:r>
          </w:p>
        </w:tc>
      </w:tr>
      <w:tr>
        <w:tc>
          <w:tcPr>
            <w:tcW w:type="dxa" w:w="2160"/>
          </w:tcPr>
          <w:p>
            <w:r>
              <w:t>389-25-3394</w:t>
            </w:r>
          </w:p>
        </w:tc>
        <w:tc>
          <w:tcPr>
            <w:tcW w:type="dxa" w:w="2160"/>
          </w:tcPr>
          <w:p>
            <w:r>
              <w:t>11.81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59.050000000000004</w:t>
            </w:r>
          </w:p>
        </w:tc>
      </w:tr>
      <w:tr>
        <w:tc>
          <w:tcPr>
            <w:tcW w:type="dxa" w:w="2160"/>
          </w:tcPr>
          <w:p>
            <w:r>
              <w:t>279-62-1445</w:t>
            </w:r>
          </w:p>
        </w:tc>
        <w:tc>
          <w:tcPr>
            <w:tcW w:type="dxa" w:w="2160"/>
          </w:tcPr>
          <w:p>
            <w:r>
              <w:t>12.54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12.54</w:t>
            </w:r>
          </w:p>
        </w:tc>
      </w:tr>
      <w:tr>
        <w:tc>
          <w:tcPr>
            <w:tcW w:type="dxa" w:w="2160"/>
          </w:tcPr>
          <w:p>
            <w:r>
              <w:t>213-72-6612</w:t>
            </w:r>
          </w:p>
        </w:tc>
        <w:tc>
          <w:tcPr>
            <w:tcW w:type="dxa" w:w="2160"/>
          </w:tcPr>
          <w:p>
            <w:r>
              <w:t>43.25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86.5</w:t>
            </w:r>
          </w:p>
        </w:tc>
      </w:tr>
      <w:tr>
        <w:tc>
          <w:tcPr>
            <w:tcW w:type="dxa" w:w="2160"/>
          </w:tcPr>
          <w:p>
            <w:r>
              <w:t>746-68-6593</w:t>
            </w:r>
          </w:p>
        </w:tc>
        <w:tc>
          <w:tcPr>
            <w:tcW w:type="dxa" w:w="2160"/>
          </w:tcPr>
          <w:p>
            <w:r>
              <w:t>87.16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174.32</w:t>
            </w:r>
          </w:p>
        </w:tc>
      </w:tr>
      <w:tr>
        <w:tc>
          <w:tcPr>
            <w:tcW w:type="dxa" w:w="2160"/>
          </w:tcPr>
          <w:p>
            <w:r>
              <w:t>836-82-5858</w:t>
            </w:r>
          </w:p>
        </w:tc>
        <w:tc>
          <w:tcPr>
            <w:tcW w:type="dxa" w:w="2160"/>
          </w:tcPr>
          <w:p>
            <w:r>
              <w:t>69.37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624.33</w:t>
            </w:r>
          </w:p>
        </w:tc>
      </w:tr>
      <w:tr>
        <w:tc>
          <w:tcPr>
            <w:tcW w:type="dxa" w:w="2160"/>
          </w:tcPr>
          <w:p>
            <w:r>
              <w:t>583-72-1480</w:t>
            </w:r>
          </w:p>
        </w:tc>
        <w:tc>
          <w:tcPr>
            <w:tcW w:type="dxa" w:w="2160"/>
          </w:tcPr>
          <w:p>
            <w:r>
              <w:t>37.06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148.24</w:t>
            </w:r>
          </w:p>
        </w:tc>
      </w:tr>
      <w:tr>
        <w:tc>
          <w:tcPr>
            <w:tcW w:type="dxa" w:w="2160"/>
          </w:tcPr>
          <w:p>
            <w:r>
              <w:t>466-61-5506</w:t>
            </w:r>
          </w:p>
        </w:tc>
        <w:tc>
          <w:tcPr>
            <w:tcW w:type="dxa" w:w="2160"/>
          </w:tcPr>
          <w:p>
            <w:r>
              <w:t>90.7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544.2</w:t>
            </w:r>
          </w:p>
        </w:tc>
      </w:tr>
      <w:tr>
        <w:tc>
          <w:tcPr>
            <w:tcW w:type="dxa" w:w="2160"/>
          </w:tcPr>
          <w:p>
            <w:r>
              <w:t>721-86-6247</w:t>
            </w:r>
          </w:p>
        </w:tc>
        <w:tc>
          <w:tcPr>
            <w:tcW w:type="dxa" w:w="2160"/>
          </w:tcPr>
          <w:p>
            <w:r>
              <w:t>63.42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507.36</w:t>
            </w:r>
          </w:p>
        </w:tc>
      </w:tr>
      <w:tr>
        <w:tc>
          <w:tcPr>
            <w:tcW w:type="dxa" w:w="2160"/>
          </w:tcPr>
          <w:p>
            <w:r>
              <w:t>289-65-5721</w:t>
            </w:r>
          </w:p>
        </w:tc>
        <w:tc>
          <w:tcPr>
            <w:tcW w:type="dxa" w:w="2160"/>
          </w:tcPr>
          <w:p>
            <w:r>
              <w:t>81.37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162.74</w:t>
            </w:r>
          </w:p>
        </w:tc>
      </w:tr>
      <w:tr>
        <w:tc>
          <w:tcPr>
            <w:tcW w:type="dxa" w:w="2160"/>
          </w:tcPr>
          <w:p>
            <w:r>
              <w:t>545-46-3100</w:t>
            </w:r>
          </w:p>
        </w:tc>
        <w:tc>
          <w:tcPr>
            <w:tcW w:type="dxa" w:w="2160"/>
          </w:tcPr>
          <w:p>
            <w:r>
              <w:t>10.59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31.77</w:t>
            </w:r>
          </w:p>
        </w:tc>
      </w:tr>
      <w:tr>
        <w:tc>
          <w:tcPr>
            <w:tcW w:type="dxa" w:w="2160"/>
          </w:tcPr>
          <w:p>
            <w:r>
              <w:t>418-02-5978</w:t>
            </w:r>
          </w:p>
        </w:tc>
        <w:tc>
          <w:tcPr>
            <w:tcW w:type="dxa" w:w="2160"/>
          </w:tcPr>
          <w:p>
            <w:r>
              <w:t>84.09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756.8100000000001</w:t>
            </w:r>
          </w:p>
        </w:tc>
      </w:tr>
      <w:tr>
        <w:tc>
          <w:tcPr>
            <w:tcW w:type="dxa" w:w="2160"/>
          </w:tcPr>
          <w:p>
            <w:r>
              <w:t>269-04-5750</w:t>
            </w:r>
          </w:p>
        </w:tc>
        <w:tc>
          <w:tcPr>
            <w:tcW w:type="dxa" w:w="2160"/>
          </w:tcPr>
          <w:p>
            <w:r>
              <w:t>73.82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295.28</w:t>
            </w:r>
          </w:p>
        </w:tc>
      </w:tr>
      <w:tr>
        <w:tc>
          <w:tcPr>
            <w:tcW w:type="dxa" w:w="2160"/>
          </w:tcPr>
          <w:p>
            <w:r>
              <w:t>157-13-5295</w:t>
            </w:r>
          </w:p>
        </w:tc>
        <w:tc>
          <w:tcPr>
            <w:tcW w:type="dxa" w:w="2160"/>
          </w:tcPr>
          <w:p>
            <w:r>
              <w:t>51.94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519.4</w:t>
            </w:r>
          </w:p>
        </w:tc>
      </w:tr>
      <w:tr>
        <w:tc>
          <w:tcPr>
            <w:tcW w:type="dxa" w:w="2160"/>
          </w:tcPr>
          <w:p>
            <w:r>
              <w:t>645-78-8093</w:t>
            </w:r>
          </w:p>
        </w:tc>
        <w:tc>
          <w:tcPr>
            <w:tcW w:type="dxa" w:w="2160"/>
          </w:tcPr>
          <w:p>
            <w:r>
              <w:t>93.14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186.28</w:t>
            </w:r>
          </w:p>
        </w:tc>
      </w:tr>
      <w:tr>
        <w:tc>
          <w:tcPr>
            <w:tcW w:type="dxa" w:w="2160"/>
          </w:tcPr>
          <w:p>
            <w:r>
              <w:t>211-30-9270</w:t>
            </w:r>
          </w:p>
        </w:tc>
        <w:tc>
          <w:tcPr>
            <w:tcW w:type="dxa" w:w="2160"/>
          </w:tcPr>
          <w:p>
            <w:r>
              <w:t>17.41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87.05</w:t>
            </w:r>
          </w:p>
        </w:tc>
      </w:tr>
      <w:tr>
        <w:tc>
          <w:tcPr>
            <w:tcW w:type="dxa" w:w="2160"/>
          </w:tcPr>
          <w:p>
            <w:r>
              <w:t>755-12-3214</w:t>
            </w:r>
          </w:p>
        </w:tc>
        <w:tc>
          <w:tcPr>
            <w:tcW w:type="dxa" w:w="2160"/>
          </w:tcPr>
          <w:p>
            <w:r>
              <w:t>44.22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221.1</w:t>
            </w:r>
          </w:p>
        </w:tc>
      </w:tr>
      <w:tr>
        <w:tc>
          <w:tcPr>
            <w:tcW w:type="dxa" w:w="2160"/>
          </w:tcPr>
          <w:p>
            <w:r>
              <w:t>346-84-3103</w:t>
            </w:r>
          </w:p>
        </w:tc>
        <w:tc>
          <w:tcPr>
            <w:tcW w:type="dxa" w:w="2160"/>
          </w:tcPr>
          <w:p>
            <w:r>
              <w:t>13.22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66.10000000000001</w:t>
            </w:r>
          </w:p>
        </w:tc>
      </w:tr>
      <w:tr>
        <w:tc>
          <w:tcPr>
            <w:tcW w:type="dxa" w:w="2160"/>
          </w:tcPr>
          <w:p>
            <w:r>
              <w:t>478-06-7835</w:t>
            </w:r>
          </w:p>
        </w:tc>
        <w:tc>
          <w:tcPr>
            <w:tcW w:type="dxa" w:w="2160"/>
          </w:tcPr>
          <w:p>
            <w:r>
              <w:t>89.69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89.69</w:t>
            </w:r>
          </w:p>
        </w:tc>
      </w:tr>
      <w:tr>
        <w:tc>
          <w:tcPr>
            <w:tcW w:type="dxa" w:w="2160"/>
          </w:tcPr>
          <w:p>
            <w:r>
              <w:t>540-11-4336</w:t>
            </w:r>
          </w:p>
        </w:tc>
        <w:tc>
          <w:tcPr>
            <w:tcW w:type="dxa" w:w="2160"/>
          </w:tcPr>
          <w:p>
            <w:r>
              <w:t>24.94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224.46</w:t>
            </w:r>
          </w:p>
        </w:tc>
      </w:tr>
      <w:tr>
        <w:tc>
          <w:tcPr>
            <w:tcW w:type="dxa" w:w="2160"/>
          </w:tcPr>
          <w:p>
            <w:r>
              <w:t>448-81-5016</w:t>
            </w:r>
          </w:p>
        </w:tc>
        <w:tc>
          <w:tcPr>
            <w:tcW w:type="dxa" w:w="2160"/>
          </w:tcPr>
          <w:p>
            <w:r>
              <w:t>59.77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119.54</w:t>
            </w:r>
          </w:p>
        </w:tc>
      </w:tr>
      <w:tr>
        <w:tc>
          <w:tcPr>
            <w:tcW w:type="dxa" w:w="2160"/>
          </w:tcPr>
          <w:p>
            <w:r>
              <w:t>142-72-4741</w:t>
            </w:r>
          </w:p>
        </w:tc>
        <w:tc>
          <w:tcPr>
            <w:tcW w:type="dxa" w:w="2160"/>
          </w:tcPr>
          <w:p>
            <w:r>
              <w:t>93.2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186.4</w:t>
            </w:r>
          </w:p>
        </w:tc>
      </w:tr>
      <w:tr>
        <w:tc>
          <w:tcPr>
            <w:tcW w:type="dxa" w:w="2160"/>
          </w:tcPr>
          <w:p>
            <w:r>
              <w:t>217-58-1179</w:t>
            </w:r>
          </w:p>
        </w:tc>
        <w:tc>
          <w:tcPr>
            <w:tcW w:type="dxa" w:w="2160"/>
          </w:tcPr>
          <w:p>
            <w:r>
              <w:t>62.65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250.6</w:t>
            </w:r>
          </w:p>
        </w:tc>
      </w:tr>
      <w:tr>
        <w:tc>
          <w:tcPr>
            <w:tcW w:type="dxa" w:w="2160"/>
          </w:tcPr>
          <w:p>
            <w:r>
              <w:t>376-02-8238</w:t>
            </w:r>
          </w:p>
        </w:tc>
        <w:tc>
          <w:tcPr>
            <w:tcW w:type="dxa" w:w="2160"/>
          </w:tcPr>
          <w:p>
            <w:r>
              <w:t>93.87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750.96</w:t>
            </w:r>
          </w:p>
        </w:tc>
      </w:tr>
      <w:tr>
        <w:tc>
          <w:tcPr>
            <w:tcW w:type="dxa" w:w="2160"/>
          </w:tcPr>
          <w:p>
            <w:r>
              <w:t>530-90-9855</w:t>
            </w:r>
          </w:p>
        </w:tc>
        <w:tc>
          <w:tcPr>
            <w:tcW w:type="dxa" w:w="2160"/>
          </w:tcPr>
          <w:p>
            <w:r>
              <w:t>47.59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380.72</w:t>
            </w:r>
          </w:p>
        </w:tc>
      </w:tr>
      <w:tr>
        <w:tc>
          <w:tcPr>
            <w:tcW w:type="dxa" w:w="2160"/>
          </w:tcPr>
          <w:p>
            <w:r>
              <w:t>866-05-7563</w:t>
            </w:r>
          </w:p>
        </w:tc>
        <w:tc>
          <w:tcPr>
            <w:tcW w:type="dxa" w:w="2160"/>
          </w:tcPr>
          <w:p>
            <w:r>
              <w:t>81.4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244.20000000000002</w:t>
            </w:r>
          </w:p>
        </w:tc>
      </w:tr>
      <w:tr>
        <w:tc>
          <w:tcPr>
            <w:tcW w:type="dxa" w:w="2160"/>
          </w:tcPr>
          <w:p>
            <w:r>
              <w:t>604-70-6476</w:t>
            </w:r>
          </w:p>
        </w:tc>
        <w:tc>
          <w:tcPr>
            <w:tcW w:type="dxa" w:w="2160"/>
          </w:tcPr>
          <w:p>
            <w:r>
              <w:t>17.94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89.7</w:t>
            </w:r>
          </w:p>
        </w:tc>
      </w:tr>
      <w:tr>
        <w:tc>
          <w:tcPr>
            <w:tcW w:type="dxa" w:w="2160"/>
          </w:tcPr>
          <w:p>
            <w:r>
              <w:t>799-71-1548</w:t>
            </w:r>
          </w:p>
        </w:tc>
        <w:tc>
          <w:tcPr>
            <w:tcW w:type="dxa" w:w="2160"/>
          </w:tcPr>
          <w:p>
            <w:r>
              <w:t>77.72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310.88</w:t>
            </w:r>
          </w:p>
        </w:tc>
      </w:tr>
      <w:tr>
        <w:tc>
          <w:tcPr>
            <w:tcW w:type="dxa" w:w="2160"/>
          </w:tcPr>
          <w:p>
            <w:r>
              <w:t>785-13-7708</w:t>
            </w:r>
          </w:p>
        </w:tc>
        <w:tc>
          <w:tcPr>
            <w:tcW w:type="dxa" w:w="2160"/>
          </w:tcPr>
          <w:p>
            <w:r>
              <w:t>73.06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511.42</w:t>
            </w:r>
          </w:p>
        </w:tc>
      </w:tr>
      <w:tr>
        <w:tc>
          <w:tcPr>
            <w:tcW w:type="dxa" w:w="2160"/>
          </w:tcPr>
          <w:p>
            <w:r>
              <w:t>845-51-0542</w:t>
            </w:r>
          </w:p>
        </w:tc>
        <w:tc>
          <w:tcPr>
            <w:tcW w:type="dxa" w:w="2160"/>
          </w:tcPr>
          <w:p>
            <w:r>
              <w:t>46.55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418.95</w:t>
            </w:r>
          </w:p>
        </w:tc>
      </w:tr>
      <w:tr>
        <w:tc>
          <w:tcPr>
            <w:tcW w:type="dxa" w:w="2160"/>
          </w:tcPr>
          <w:p>
            <w:r>
              <w:t>662-47-5456</w:t>
            </w:r>
          </w:p>
        </w:tc>
        <w:tc>
          <w:tcPr>
            <w:tcW w:type="dxa" w:w="2160"/>
          </w:tcPr>
          <w:p>
            <w:r>
              <w:t>35.19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351.9</w:t>
            </w:r>
          </w:p>
        </w:tc>
      </w:tr>
      <w:tr>
        <w:tc>
          <w:tcPr>
            <w:tcW w:type="dxa" w:w="2160"/>
          </w:tcPr>
          <w:p>
            <w:r>
              <w:t>883-17-4236</w:t>
            </w:r>
          </w:p>
        </w:tc>
        <w:tc>
          <w:tcPr>
            <w:tcW w:type="dxa" w:w="2160"/>
          </w:tcPr>
          <w:p>
            <w:r>
              <w:t>14.39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28.78</w:t>
            </w:r>
          </w:p>
        </w:tc>
      </w:tr>
      <w:tr>
        <w:tc>
          <w:tcPr>
            <w:tcW w:type="dxa" w:w="2160"/>
          </w:tcPr>
          <w:p>
            <w:r>
              <w:t>290-68-2984</w:t>
            </w:r>
          </w:p>
        </w:tc>
        <w:tc>
          <w:tcPr>
            <w:tcW w:type="dxa" w:w="2160"/>
          </w:tcPr>
          <w:p>
            <w:r>
              <w:t>23.75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</w:tr>
      <w:tr>
        <w:tc>
          <w:tcPr>
            <w:tcW w:type="dxa" w:w="2160"/>
          </w:tcPr>
          <w:p>
            <w:r>
              <w:t>704-11-6354</w:t>
            </w:r>
          </w:p>
        </w:tc>
        <w:tc>
          <w:tcPr>
            <w:tcW w:type="dxa" w:w="2160"/>
          </w:tcPr>
          <w:p>
            <w:r>
              <w:t>58.9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471.2</w:t>
            </w:r>
          </w:p>
        </w:tc>
      </w:tr>
      <w:tr>
        <w:tc>
          <w:tcPr>
            <w:tcW w:type="dxa" w:w="2160"/>
          </w:tcPr>
          <w:p>
            <w:r>
              <w:t>110-48-7033</w:t>
            </w:r>
          </w:p>
        </w:tc>
        <w:tc>
          <w:tcPr>
            <w:tcW w:type="dxa" w:w="2160"/>
          </w:tcPr>
          <w:p>
            <w:r>
              <w:t>32.62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130.48</w:t>
            </w:r>
          </w:p>
        </w:tc>
      </w:tr>
      <w:tr>
        <w:tc>
          <w:tcPr>
            <w:tcW w:type="dxa" w:w="2160"/>
          </w:tcPr>
          <w:p>
            <w:r>
              <w:t>366-93-0948</w:t>
            </w:r>
          </w:p>
        </w:tc>
        <w:tc>
          <w:tcPr>
            <w:tcW w:type="dxa" w:w="2160"/>
          </w:tcPr>
          <w:p>
            <w:r>
              <w:t>66.35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66.35</w:t>
            </w:r>
          </w:p>
        </w:tc>
      </w:tr>
      <w:tr>
        <w:tc>
          <w:tcPr>
            <w:tcW w:type="dxa" w:w="2160"/>
          </w:tcPr>
          <w:p>
            <w:r>
              <w:t>729-09-9681</w:t>
            </w:r>
          </w:p>
        </w:tc>
        <w:tc>
          <w:tcPr>
            <w:tcW w:type="dxa" w:w="2160"/>
          </w:tcPr>
          <w:p>
            <w:r>
              <w:t>25.91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155.46</w:t>
            </w:r>
          </w:p>
        </w:tc>
      </w:tr>
      <w:tr>
        <w:tc>
          <w:tcPr>
            <w:tcW w:type="dxa" w:w="2160"/>
          </w:tcPr>
          <w:p>
            <w:r>
              <w:t>151-16-1484</w:t>
            </w:r>
          </w:p>
        </w:tc>
        <w:tc>
          <w:tcPr>
            <w:tcW w:type="dxa" w:w="2160"/>
          </w:tcPr>
          <w:p>
            <w:r>
              <w:t>32.25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129.0</w:t>
            </w:r>
          </w:p>
        </w:tc>
      </w:tr>
      <w:tr>
        <w:tc>
          <w:tcPr>
            <w:tcW w:type="dxa" w:w="2160"/>
          </w:tcPr>
          <w:p>
            <w:r>
              <w:t>380-94-4661</w:t>
            </w:r>
          </w:p>
        </w:tc>
        <w:tc>
          <w:tcPr>
            <w:tcW w:type="dxa" w:w="2160"/>
          </w:tcPr>
          <w:p>
            <w:r>
              <w:t>65.94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263.76</w:t>
            </w:r>
          </w:p>
        </w:tc>
      </w:tr>
      <w:tr>
        <w:tc>
          <w:tcPr>
            <w:tcW w:type="dxa" w:w="2160"/>
          </w:tcPr>
          <w:p>
            <w:r>
              <w:t>850-41-9669</w:t>
            </w:r>
          </w:p>
        </w:tc>
        <w:tc>
          <w:tcPr>
            <w:tcW w:type="dxa" w:w="2160"/>
          </w:tcPr>
          <w:p>
            <w:r>
              <w:t>75.06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675.54</w:t>
            </w:r>
          </w:p>
        </w:tc>
      </w:tr>
      <w:tr>
        <w:tc>
          <w:tcPr>
            <w:tcW w:type="dxa" w:w="2160"/>
          </w:tcPr>
          <w:p>
            <w:r>
              <w:t>821-07-3596</w:t>
            </w:r>
          </w:p>
        </w:tc>
        <w:tc>
          <w:tcPr>
            <w:tcW w:type="dxa" w:w="2160"/>
          </w:tcPr>
          <w:p>
            <w:r>
              <w:t>16.45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65.8</w:t>
            </w:r>
          </w:p>
        </w:tc>
      </w:tr>
      <w:tr>
        <w:tc>
          <w:tcPr>
            <w:tcW w:type="dxa" w:w="2160"/>
          </w:tcPr>
          <w:p>
            <w:r>
              <w:t>655-85-5130</w:t>
            </w:r>
          </w:p>
        </w:tc>
        <w:tc>
          <w:tcPr>
            <w:tcW w:type="dxa" w:w="2160"/>
          </w:tcPr>
          <w:p>
            <w:r>
              <w:t>38.3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153.2</w:t>
            </w:r>
          </w:p>
        </w:tc>
      </w:tr>
      <w:tr>
        <w:tc>
          <w:tcPr>
            <w:tcW w:type="dxa" w:w="2160"/>
          </w:tcPr>
          <w:p>
            <w:r>
              <w:t>447-15-7839</w:t>
            </w:r>
          </w:p>
        </w:tc>
        <w:tc>
          <w:tcPr>
            <w:tcW w:type="dxa" w:w="2160"/>
          </w:tcPr>
          <w:p>
            <w:r>
              <w:t>22.24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222.39999999999998</w:t>
            </w:r>
          </w:p>
        </w:tc>
      </w:tr>
      <w:tr>
        <w:tc>
          <w:tcPr>
            <w:tcW w:type="dxa" w:w="2160"/>
          </w:tcPr>
          <w:p>
            <w:r>
              <w:t>154-74-7179</w:t>
            </w:r>
          </w:p>
        </w:tc>
        <w:tc>
          <w:tcPr>
            <w:tcW w:type="dxa" w:w="2160"/>
          </w:tcPr>
          <w:p>
            <w:r>
              <w:t>54.45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54.45</w:t>
            </w:r>
          </w:p>
        </w:tc>
      </w:tr>
      <w:tr>
        <w:tc>
          <w:tcPr>
            <w:tcW w:type="dxa" w:w="2160"/>
          </w:tcPr>
          <w:p>
            <w:r>
              <w:t>253-12-6086</w:t>
            </w:r>
          </w:p>
        </w:tc>
        <w:tc>
          <w:tcPr>
            <w:tcW w:type="dxa" w:w="2160"/>
          </w:tcPr>
          <w:p>
            <w:r>
              <w:t>98.4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688.8000000000001</w:t>
            </w:r>
          </w:p>
        </w:tc>
      </w:tr>
      <w:tr>
        <w:tc>
          <w:tcPr>
            <w:tcW w:type="dxa" w:w="2160"/>
          </w:tcPr>
          <w:p>
            <w:r>
              <w:t>808-65-0703</w:t>
            </w:r>
          </w:p>
        </w:tc>
        <w:tc>
          <w:tcPr>
            <w:tcW w:type="dxa" w:w="2160"/>
          </w:tcPr>
          <w:p>
            <w:r>
              <w:t>35.47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141.88</w:t>
            </w:r>
          </w:p>
        </w:tc>
      </w:tr>
      <w:tr>
        <w:tc>
          <w:tcPr>
            <w:tcW w:type="dxa" w:w="2160"/>
          </w:tcPr>
          <w:p>
            <w:r>
              <w:t>571-94-0759</w:t>
            </w:r>
          </w:p>
        </w:tc>
        <w:tc>
          <w:tcPr>
            <w:tcW w:type="dxa" w:w="2160"/>
          </w:tcPr>
          <w:p>
            <w:r>
              <w:t>74.6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746.0</w:t>
            </w:r>
          </w:p>
        </w:tc>
      </w:tr>
      <w:tr>
        <w:tc>
          <w:tcPr>
            <w:tcW w:type="dxa" w:w="2160"/>
          </w:tcPr>
          <w:p>
            <w:r>
              <w:t>144-51-6085</w:t>
            </w:r>
          </w:p>
        </w:tc>
        <w:tc>
          <w:tcPr>
            <w:tcW w:type="dxa" w:w="2160"/>
          </w:tcPr>
          <w:p>
            <w:r>
              <w:t>70.74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282.96</w:t>
            </w:r>
          </w:p>
        </w:tc>
      </w:tr>
      <w:tr>
        <w:tc>
          <w:tcPr>
            <w:tcW w:type="dxa" w:w="2160"/>
          </w:tcPr>
          <w:p>
            <w:r>
              <w:t>731-14-2199</w:t>
            </w:r>
          </w:p>
        </w:tc>
        <w:tc>
          <w:tcPr>
            <w:tcW w:type="dxa" w:w="2160"/>
          </w:tcPr>
          <w:p>
            <w:r>
              <w:t>35.54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355.4</w:t>
            </w:r>
          </w:p>
        </w:tc>
      </w:tr>
      <w:tr>
        <w:tc>
          <w:tcPr>
            <w:tcW w:type="dxa" w:w="2160"/>
          </w:tcPr>
          <w:p>
            <w:r>
              <w:t>783-09-1637</w:t>
            </w:r>
          </w:p>
        </w:tc>
        <w:tc>
          <w:tcPr>
            <w:tcW w:type="dxa" w:w="2160"/>
          </w:tcPr>
          <w:p>
            <w:r>
              <w:t>67.43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337.15000000000003</w:t>
            </w:r>
          </w:p>
        </w:tc>
      </w:tr>
      <w:tr>
        <w:tc>
          <w:tcPr>
            <w:tcW w:type="dxa" w:w="2160"/>
          </w:tcPr>
          <w:p>
            <w:r>
              <w:t>687-15-1097</w:t>
            </w:r>
          </w:p>
        </w:tc>
        <w:tc>
          <w:tcPr>
            <w:tcW w:type="dxa" w:w="2160"/>
          </w:tcPr>
          <w:p>
            <w:r>
              <w:t>21.12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42.24</w:t>
            </w:r>
          </w:p>
        </w:tc>
      </w:tr>
      <w:tr>
        <w:tc>
          <w:tcPr>
            <w:tcW w:type="dxa" w:w="2160"/>
          </w:tcPr>
          <w:p>
            <w:r>
              <w:t>126-54-1082</w:t>
            </w:r>
          </w:p>
        </w:tc>
        <w:tc>
          <w:tcPr>
            <w:tcW w:type="dxa" w:w="2160"/>
          </w:tcPr>
          <w:p>
            <w:r>
              <w:t>21.54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193.85999999999999</w:t>
            </w:r>
          </w:p>
        </w:tc>
      </w:tr>
      <w:tr>
        <w:tc>
          <w:tcPr>
            <w:tcW w:type="dxa" w:w="2160"/>
          </w:tcPr>
          <w:p>
            <w:r>
              <w:t>633-91-1052</w:t>
            </w:r>
          </w:p>
        </w:tc>
        <w:tc>
          <w:tcPr>
            <w:tcW w:type="dxa" w:w="2160"/>
          </w:tcPr>
          <w:p>
            <w:r>
              <w:t>12.03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24.06</w:t>
            </w:r>
          </w:p>
        </w:tc>
      </w:tr>
      <w:tr>
        <w:tc>
          <w:tcPr>
            <w:tcW w:type="dxa" w:w="2160"/>
          </w:tcPr>
          <w:p>
            <w:r>
              <w:t>477-24-6490</w:t>
            </w:r>
          </w:p>
        </w:tc>
        <w:tc>
          <w:tcPr>
            <w:tcW w:type="dxa" w:w="2160"/>
          </w:tcPr>
          <w:p>
            <w:r>
              <w:t>99.71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598.26</w:t>
            </w:r>
          </w:p>
        </w:tc>
      </w:tr>
      <w:tr>
        <w:tc>
          <w:tcPr>
            <w:tcW w:type="dxa" w:w="2160"/>
          </w:tcPr>
          <w:p>
            <w:r>
              <w:t>566-19-5475</w:t>
            </w:r>
          </w:p>
        </w:tc>
        <w:tc>
          <w:tcPr>
            <w:tcW w:type="dxa" w:w="2160"/>
          </w:tcPr>
          <w:p>
            <w:r>
              <w:t>47.97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335.78999999999996</w:t>
            </w:r>
          </w:p>
        </w:tc>
      </w:tr>
      <w:tr>
        <w:tc>
          <w:tcPr>
            <w:tcW w:type="dxa" w:w="2160"/>
          </w:tcPr>
          <w:p>
            <w:r>
              <w:t>526-86-8552</w:t>
            </w:r>
          </w:p>
        </w:tc>
        <w:tc>
          <w:tcPr>
            <w:tcW w:type="dxa" w:w="2160"/>
          </w:tcPr>
          <w:p>
            <w:r>
              <w:t>21.82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218.2</w:t>
            </w:r>
          </w:p>
        </w:tc>
      </w:tr>
      <w:tr>
        <w:tc>
          <w:tcPr>
            <w:tcW w:type="dxa" w:w="2160"/>
          </w:tcPr>
          <w:p>
            <w:r>
              <w:t>376-56-3573</w:t>
            </w:r>
          </w:p>
        </w:tc>
        <w:tc>
          <w:tcPr>
            <w:tcW w:type="dxa" w:w="2160"/>
          </w:tcPr>
          <w:p>
            <w:r>
              <w:t>95.42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381.68</w:t>
            </w:r>
          </w:p>
        </w:tc>
      </w:tr>
      <w:tr>
        <w:tc>
          <w:tcPr>
            <w:tcW w:type="dxa" w:w="2160"/>
          </w:tcPr>
          <w:p>
            <w:r>
              <w:t>537-72-0426</w:t>
            </w:r>
          </w:p>
        </w:tc>
        <w:tc>
          <w:tcPr>
            <w:tcW w:type="dxa" w:w="2160"/>
          </w:tcPr>
          <w:p>
            <w:r>
              <w:t>70.99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709.9</w:t>
            </w:r>
          </w:p>
        </w:tc>
      </w:tr>
      <w:tr>
        <w:tc>
          <w:tcPr>
            <w:tcW w:type="dxa" w:w="2160"/>
          </w:tcPr>
          <w:p>
            <w:r>
              <w:t>828-61-5674</w:t>
            </w:r>
          </w:p>
        </w:tc>
        <w:tc>
          <w:tcPr>
            <w:tcW w:type="dxa" w:w="2160"/>
          </w:tcPr>
          <w:p>
            <w:r>
              <w:t>44.02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440.20000000000005</w:t>
            </w:r>
          </w:p>
        </w:tc>
      </w:tr>
      <w:tr>
        <w:tc>
          <w:tcPr>
            <w:tcW w:type="dxa" w:w="2160"/>
          </w:tcPr>
          <w:p>
            <w:r>
              <w:t>136-08-6195</w:t>
            </w:r>
          </w:p>
        </w:tc>
        <w:tc>
          <w:tcPr>
            <w:tcW w:type="dxa" w:w="2160"/>
          </w:tcPr>
          <w:p>
            <w:r>
              <w:t>69.96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559.68</w:t>
            </w:r>
          </w:p>
        </w:tc>
      </w:tr>
      <w:tr>
        <w:tc>
          <w:tcPr>
            <w:tcW w:type="dxa" w:w="2160"/>
          </w:tcPr>
          <w:p>
            <w:r>
              <w:t>523-38-0215</w:t>
            </w:r>
          </w:p>
        </w:tc>
        <w:tc>
          <w:tcPr>
            <w:tcW w:type="dxa" w:w="2160"/>
          </w:tcPr>
          <w:p>
            <w:r>
              <w:t>37.0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37.0</w:t>
            </w:r>
          </w:p>
        </w:tc>
      </w:tr>
      <w:tr>
        <w:tc>
          <w:tcPr>
            <w:tcW w:type="dxa" w:w="2160"/>
          </w:tcPr>
          <w:p>
            <w:r>
              <w:t>490-29-1201</w:t>
            </w:r>
          </w:p>
        </w:tc>
        <w:tc>
          <w:tcPr>
            <w:tcW w:type="dxa" w:w="2160"/>
          </w:tcPr>
          <w:p>
            <w:r>
              <w:t>15.34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15.34</w:t>
            </w:r>
          </w:p>
        </w:tc>
      </w:tr>
      <w:tr>
        <w:tc>
          <w:tcPr>
            <w:tcW w:type="dxa" w:w="2160"/>
          </w:tcPr>
          <w:p>
            <w:r>
              <w:t>667-92-0055</w:t>
            </w:r>
          </w:p>
        </w:tc>
        <w:tc>
          <w:tcPr>
            <w:tcW w:type="dxa" w:w="2160"/>
          </w:tcPr>
          <w:p>
            <w:r>
              <w:t>99.83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598.98</w:t>
            </w:r>
          </w:p>
        </w:tc>
      </w:tr>
      <w:tr>
        <w:tc>
          <w:tcPr>
            <w:tcW w:type="dxa" w:w="2160"/>
          </w:tcPr>
          <w:p>
            <w:r>
              <w:t>565-17-3836</w:t>
            </w:r>
          </w:p>
        </w:tc>
        <w:tc>
          <w:tcPr>
            <w:tcW w:type="dxa" w:w="2160"/>
          </w:tcPr>
          <w:p>
            <w:r>
              <w:t>47.67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190.68</w:t>
            </w:r>
          </w:p>
        </w:tc>
      </w:tr>
      <w:tr>
        <w:tc>
          <w:tcPr>
            <w:tcW w:type="dxa" w:w="2160"/>
          </w:tcPr>
          <w:p>
            <w:r>
              <w:t>498-41-1961</w:t>
            </w:r>
          </w:p>
        </w:tc>
        <w:tc>
          <w:tcPr>
            <w:tcW w:type="dxa" w:w="2160"/>
          </w:tcPr>
          <w:p>
            <w:r>
              <w:t>66.68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333.40000000000003</w:t>
            </w:r>
          </w:p>
        </w:tc>
      </w:tr>
      <w:tr>
        <w:tc>
          <w:tcPr>
            <w:tcW w:type="dxa" w:w="2160"/>
          </w:tcPr>
          <w:p>
            <w:r>
              <w:t>593-95-4461</w:t>
            </w:r>
          </w:p>
        </w:tc>
        <w:tc>
          <w:tcPr>
            <w:tcW w:type="dxa" w:w="2160"/>
          </w:tcPr>
          <w:p>
            <w:r>
              <w:t>74.86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74.86</w:t>
            </w:r>
          </w:p>
        </w:tc>
      </w:tr>
      <w:tr>
        <w:tc>
          <w:tcPr>
            <w:tcW w:type="dxa" w:w="2160"/>
          </w:tcPr>
          <w:p>
            <w:r>
              <w:t>226-71-3580</w:t>
            </w:r>
          </w:p>
        </w:tc>
        <w:tc>
          <w:tcPr>
            <w:tcW w:type="dxa" w:w="2160"/>
          </w:tcPr>
          <w:p>
            <w:r>
              <w:t>23.75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213.75</w:t>
            </w:r>
          </w:p>
        </w:tc>
      </w:tr>
      <w:tr>
        <w:tc>
          <w:tcPr>
            <w:tcW w:type="dxa" w:w="2160"/>
          </w:tcPr>
          <w:p>
            <w:r>
              <w:t>283-79-9594</w:t>
            </w:r>
          </w:p>
        </w:tc>
        <w:tc>
          <w:tcPr>
            <w:tcW w:type="dxa" w:w="2160"/>
          </w:tcPr>
          <w:p>
            <w:r>
              <w:t>48.51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339.57</w:t>
            </w:r>
          </w:p>
        </w:tc>
      </w:tr>
      <w:tr>
        <w:tc>
          <w:tcPr>
            <w:tcW w:type="dxa" w:w="2160"/>
          </w:tcPr>
          <w:p>
            <w:r>
              <w:t>430-60-3493</w:t>
            </w:r>
          </w:p>
        </w:tc>
        <w:tc>
          <w:tcPr>
            <w:tcW w:type="dxa" w:w="2160"/>
          </w:tcPr>
          <w:p>
            <w:r>
              <w:t>94.88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664.16</w:t>
            </w:r>
          </w:p>
        </w:tc>
      </w:tr>
      <w:tr>
        <w:tc>
          <w:tcPr>
            <w:tcW w:type="dxa" w:w="2160"/>
          </w:tcPr>
          <w:p>
            <w:r>
              <w:t>139-20-0155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403.0</w:t>
            </w:r>
          </w:p>
        </w:tc>
      </w:tr>
      <w:tr>
        <w:tc>
          <w:tcPr>
            <w:tcW w:type="dxa" w:w="2160"/>
          </w:tcPr>
          <w:p>
            <w:r>
              <w:t>558-80-4082</w:t>
            </w:r>
          </w:p>
        </w:tc>
        <w:tc>
          <w:tcPr>
            <w:tcW w:type="dxa" w:w="2160"/>
          </w:tcPr>
          <w:p>
            <w:r>
              <w:t>27.85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194.95000000000002</w:t>
            </w:r>
          </w:p>
        </w:tc>
      </w:tr>
      <w:tr>
        <w:tc>
          <w:tcPr>
            <w:tcW w:type="dxa" w:w="2160"/>
          </w:tcPr>
          <w:p>
            <w:r>
              <w:t>278-97-7759</w:t>
            </w:r>
          </w:p>
        </w:tc>
        <w:tc>
          <w:tcPr>
            <w:tcW w:type="dxa" w:w="2160"/>
          </w:tcPr>
          <w:p>
            <w:r>
              <w:t>62.48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62.48</w:t>
            </w:r>
          </w:p>
        </w:tc>
      </w:tr>
      <w:tr>
        <w:tc>
          <w:tcPr>
            <w:tcW w:type="dxa" w:w="2160"/>
          </w:tcPr>
          <w:p>
            <w:r>
              <w:t>316-68-6352</w:t>
            </w:r>
          </w:p>
        </w:tc>
        <w:tc>
          <w:tcPr>
            <w:tcW w:type="dxa" w:w="2160"/>
          </w:tcPr>
          <w:p>
            <w:r>
              <w:t>36.36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72.72</w:t>
            </w:r>
          </w:p>
        </w:tc>
      </w:tr>
      <w:tr>
        <w:tc>
          <w:tcPr>
            <w:tcW w:type="dxa" w:w="2160"/>
          </w:tcPr>
          <w:p>
            <w:r>
              <w:t>585-03-5943</w:t>
            </w:r>
          </w:p>
        </w:tc>
        <w:tc>
          <w:tcPr>
            <w:tcW w:type="dxa" w:w="2160"/>
          </w:tcPr>
          <w:p>
            <w:r>
              <w:t>18.11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181.1</w:t>
            </w:r>
          </w:p>
        </w:tc>
      </w:tr>
      <w:tr>
        <w:tc>
          <w:tcPr>
            <w:tcW w:type="dxa" w:w="2160"/>
          </w:tcPr>
          <w:p>
            <w:r>
              <w:t>211-05-0490</w:t>
            </w:r>
          </w:p>
        </w:tc>
        <w:tc>
          <w:tcPr>
            <w:tcW w:type="dxa" w:w="2160"/>
          </w:tcPr>
          <w:p>
            <w:r>
              <w:t>51.92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259.6</w:t>
            </w:r>
          </w:p>
        </w:tc>
      </w:tr>
      <w:tr>
        <w:tc>
          <w:tcPr>
            <w:tcW w:type="dxa" w:w="2160"/>
          </w:tcPr>
          <w:p>
            <w:r>
              <w:t>727-75-6477</w:t>
            </w:r>
          </w:p>
        </w:tc>
        <w:tc>
          <w:tcPr>
            <w:tcW w:type="dxa" w:w="2160"/>
          </w:tcPr>
          <w:p>
            <w:r>
              <w:t>28.84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115.36</w:t>
            </w:r>
          </w:p>
        </w:tc>
      </w:tr>
      <w:tr>
        <w:tc>
          <w:tcPr>
            <w:tcW w:type="dxa" w:w="2160"/>
          </w:tcPr>
          <w:p>
            <w:r>
              <w:t>744-02-5987</w:t>
            </w:r>
          </w:p>
        </w:tc>
        <w:tc>
          <w:tcPr>
            <w:tcW w:type="dxa" w:w="2160"/>
          </w:tcPr>
          <w:p>
            <w:r>
              <w:t>78.38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470.28</w:t>
            </w:r>
          </w:p>
        </w:tc>
      </w:tr>
      <w:tr>
        <w:tc>
          <w:tcPr>
            <w:tcW w:type="dxa" w:w="2160"/>
          </w:tcPr>
          <w:p>
            <w:r>
              <w:t>307-83-9164</w:t>
            </w:r>
          </w:p>
        </w:tc>
        <w:tc>
          <w:tcPr>
            <w:tcW w:type="dxa" w:w="2160"/>
          </w:tcPr>
          <w:p>
            <w:r>
              <w:t>60.01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240.04</w:t>
            </w:r>
          </w:p>
        </w:tc>
      </w:tr>
      <w:tr>
        <w:tc>
          <w:tcPr>
            <w:tcW w:type="dxa" w:w="2160"/>
          </w:tcPr>
          <w:p>
            <w:r>
              <w:t>779-06-0012</w:t>
            </w:r>
          </w:p>
        </w:tc>
        <w:tc>
          <w:tcPr>
            <w:tcW w:type="dxa" w:w="2160"/>
          </w:tcPr>
          <w:p>
            <w:r>
              <w:t>88.61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88.61</w:t>
            </w:r>
          </w:p>
        </w:tc>
      </w:tr>
      <w:tr>
        <w:tc>
          <w:tcPr>
            <w:tcW w:type="dxa" w:w="2160"/>
          </w:tcPr>
          <w:p>
            <w:r>
              <w:t>446-47-6729</w:t>
            </w:r>
          </w:p>
        </w:tc>
        <w:tc>
          <w:tcPr>
            <w:tcW w:type="dxa" w:w="2160"/>
          </w:tcPr>
          <w:p>
            <w:r>
              <w:t>99.82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199.64</w:t>
            </w:r>
          </w:p>
        </w:tc>
      </w:tr>
      <w:tr>
        <w:tc>
          <w:tcPr>
            <w:tcW w:type="dxa" w:w="2160"/>
          </w:tcPr>
          <w:p>
            <w:r>
              <w:t>573-10-3877</w:t>
            </w:r>
          </w:p>
        </w:tc>
        <w:tc>
          <w:tcPr>
            <w:tcW w:type="dxa" w:w="2160"/>
          </w:tcPr>
          <w:p>
            <w:r>
              <w:t>39.01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39.01</w:t>
            </w:r>
          </w:p>
        </w:tc>
      </w:tr>
      <w:tr>
        <w:tc>
          <w:tcPr>
            <w:tcW w:type="dxa" w:w="2160"/>
          </w:tcPr>
          <w:p>
            <w:r>
              <w:t>735-06-4124</w:t>
            </w:r>
          </w:p>
        </w:tc>
        <w:tc>
          <w:tcPr>
            <w:tcW w:type="dxa" w:w="2160"/>
          </w:tcPr>
          <w:p>
            <w:r>
              <w:t>48.61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48.61</w:t>
            </w:r>
          </w:p>
        </w:tc>
      </w:tr>
      <w:tr>
        <w:tc>
          <w:tcPr>
            <w:tcW w:type="dxa" w:w="2160"/>
          </w:tcPr>
          <w:p>
            <w:r>
              <w:t>439-54-7422</w:t>
            </w:r>
          </w:p>
        </w:tc>
        <w:tc>
          <w:tcPr>
            <w:tcW w:type="dxa" w:w="2160"/>
          </w:tcPr>
          <w:p>
            <w:r>
              <w:t>51.19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204.76</w:t>
            </w:r>
          </w:p>
        </w:tc>
      </w:tr>
      <w:tr>
        <w:tc>
          <w:tcPr>
            <w:tcW w:type="dxa" w:w="2160"/>
          </w:tcPr>
          <w:p>
            <w:r>
              <w:t>396-90-2219</w:t>
            </w:r>
          </w:p>
        </w:tc>
        <w:tc>
          <w:tcPr>
            <w:tcW w:type="dxa" w:w="2160"/>
          </w:tcPr>
          <w:p>
            <w:r>
              <w:t>14.96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119.68</w:t>
            </w:r>
          </w:p>
        </w:tc>
      </w:tr>
      <w:tr>
        <w:tc>
          <w:tcPr>
            <w:tcW w:type="dxa" w:w="2160"/>
          </w:tcPr>
          <w:p>
            <w:r>
              <w:t>411-77-0180</w:t>
            </w:r>
          </w:p>
        </w:tc>
        <w:tc>
          <w:tcPr>
            <w:tcW w:type="dxa" w:w="2160"/>
          </w:tcPr>
          <w:p>
            <w:r>
              <w:t>72.2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505.40000000000003</w:t>
            </w:r>
          </w:p>
        </w:tc>
      </w:tr>
      <w:tr>
        <w:tc>
          <w:tcPr>
            <w:tcW w:type="dxa" w:w="2160"/>
          </w:tcPr>
          <w:p>
            <w:r>
              <w:t>286-01-5402</w:t>
            </w:r>
          </w:p>
        </w:tc>
        <w:tc>
          <w:tcPr>
            <w:tcW w:type="dxa" w:w="2160"/>
          </w:tcPr>
          <w:p>
            <w:r>
              <w:t>40.23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281.60999999999996</w:t>
            </w:r>
          </w:p>
        </w:tc>
      </w:tr>
      <w:tr>
        <w:tc>
          <w:tcPr>
            <w:tcW w:type="dxa" w:w="2160"/>
          </w:tcPr>
          <w:p>
            <w:r>
              <w:t>803-17-8013</w:t>
            </w:r>
          </w:p>
        </w:tc>
        <w:tc>
          <w:tcPr>
            <w:tcW w:type="dxa" w:w="2160"/>
          </w:tcPr>
          <w:p>
            <w:r>
              <w:t>88.79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710.32</w:t>
            </w:r>
          </w:p>
        </w:tc>
      </w:tr>
      <w:tr>
        <w:tc>
          <w:tcPr>
            <w:tcW w:type="dxa" w:w="2160"/>
          </w:tcPr>
          <w:p>
            <w:r>
              <w:t>512-98-1403</w:t>
            </w:r>
          </w:p>
        </w:tc>
        <w:tc>
          <w:tcPr>
            <w:tcW w:type="dxa" w:w="2160"/>
          </w:tcPr>
          <w:p>
            <w:r>
              <w:t>26.48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79.44</w:t>
            </w:r>
          </w:p>
        </w:tc>
      </w:tr>
      <w:tr>
        <w:tc>
          <w:tcPr>
            <w:tcW w:type="dxa" w:w="2160"/>
          </w:tcPr>
          <w:p>
            <w:r>
              <w:t>848-42-2560</w:t>
            </w:r>
          </w:p>
        </w:tc>
        <w:tc>
          <w:tcPr>
            <w:tcW w:type="dxa" w:w="2160"/>
          </w:tcPr>
          <w:p>
            <w:r>
              <w:t>81.91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163.82</w:t>
            </w:r>
          </w:p>
        </w:tc>
      </w:tr>
      <w:tr>
        <w:tc>
          <w:tcPr>
            <w:tcW w:type="dxa" w:w="2160"/>
          </w:tcPr>
          <w:p>
            <w:r>
              <w:t>532-59-7201</w:t>
            </w:r>
          </w:p>
        </w:tc>
        <w:tc>
          <w:tcPr>
            <w:tcW w:type="dxa" w:w="2160"/>
          </w:tcPr>
          <w:p>
            <w:r>
              <w:t>79.93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479.58000000000004</w:t>
            </w:r>
          </w:p>
        </w:tc>
      </w:tr>
      <w:tr>
        <w:tc>
          <w:tcPr>
            <w:tcW w:type="dxa" w:w="2160"/>
          </w:tcPr>
          <w:p>
            <w:r>
              <w:t>181-94-6432</w:t>
            </w:r>
          </w:p>
        </w:tc>
        <w:tc>
          <w:tcPr>
            <w:tcW w:type="dxa" w:w="2160"/>
          </w:tcPr>
          <w:p>
            <w:r>
              <w:t>69.33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138.66</w:t>
            </w:r>
          </w:p>
        </w:tc>
      </w:tr>
      <w:tr>
        <w:tc>
          <w:tcPr>
            <w:tcW w:type="dxa" w:w="2160"/>
          </w:tcPr>
          <w:p>
            <w:r>
              <w:t>870-76-1733</w:t>
            </w:r>
          </w:p>
        </w:tc>
        <w:tc>
          <w:tcPr>
            <w:tcW w:type="dxa" w:w="2160"/>
          </w:tcPr>
          <w:p>
            <w:r>
              <w:t>14.23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71.15</w:t>
            </w:r>
          </w:p>
        </w:tc>
      </w:tr>
      <w:tr>
        <w:tc>
          <w:tcPr>
            <w:tcW w:type="dxa" w:w="2160"/>
          </w:tcPr>
          <w:p>
            <w:r>
              <w:t>423-64-4619</w:t>
            </w:r>
          </w:p>
        </w:tc>
        <w:tc>
          <w:tcPr>
            <w:tcW w:type="dxa" w:w="2160"/>
          </w:tcPr>
          <w:p>
            <w:r>
              <w:t>15.55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139.95000000000002</w:t>
            </w:r>
          </w:p>
        </w:tc>
      </w:tr>
      <w:tr>
        <w:tc>
          <w:tcPr>
            <w:tcW w:type="dxa" w:w="2160"/>
          </w:tcPr>
          <w:p>
            <w:r>
              <w:t>227-07-4446</w:t>
            </w:r>
          </w:p>
        </w:tc>
        <w:tc>
          <w:tcPr>
            <w:tcW w:type="dxa" w:w="2160"/>
          </w:tcPr>
          <w:p>
            <w:r>
              <w:t>78.13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781.3</w:t>
            </w:r>
          </w:p>
        </w:tc>
      </w:tr>
      <w:tr>
        <w:tc>
          <w:tcPr>
            <w:tcW w:type="dxa" w:w="2160"/>
          </w:tcPr>
          <w:p>
            <w:r>
              <w:t>174-36-3675</w:t>
            </w:r>
          </w:p>
        </w:tc>
        <w:tc>
          <w:tcPr>
            <w:tcW w:type="dxa" w:w="2160"/>
          </w:tcPr>
          <w:p>
            <w:r>
              <w:t>99.37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198.74</w:t>
            </w:r>
          </w:p>
        </w:tc>
      </w:tr>
      <w:tr>
        <w:tc>
          <w:tcPr>
            <w:tcW w:type="dxa" w:w="2160"/>
          </w:tcPr>
          <w:p>
            <w:r>
              <w:t>428-83-5800</w:t>
            </w:r>
          </w:p>
        </w:tc>
        <w:tc>
          <w:tcPr>
            <w:tcW w:type="dxa" w:w="2160"/>
          </w:tcPr>
          <w:p>
            <w:r>
              <w:t>21.08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63.239999999999995</w:t>
            </w:r>
          </w:p>
        </w:tc>
      </w:tr>
      <w:tr>
        <w:tc>
          <w:tcPr>
            <w:tcW w:type="dxa" w:w="2160"/>
          </w:tcPr>
          <w:p>
            <w:r>
              <w:t>603-07-0961</w:t>
            </w:r>
          </w:p>
        </w:tc>
        <w:tc>
          <w:tcPr>
            <w:tcW w:type="dxa" w:w="2160"/>
          </w:tcPr>
          <w:p>
            <w:r>
              <w:t>74.79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373.95000000000005</w:t>
            </w:r>
          </w:p>
        </w:tc>
      </w:tr>
      <w:tr>
        <w:tc>
          <w:tcPr>
            <w:tcW w:type="dxa" w:w="2160"/>
          </w:tcPr>
          <w:p>
            <w:r>
              <w:t>704-20-4138</w:t>
            </w:r>
          </w:p>
        </w:tc>
        <w:tc>
          <w:tcPr>
            <w:tcW w:type="dxa" w:w="2160"/>
          </w:tcPr>
          <w:p>
            <w:r>
              <w:t>29.67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207.69</w:t>
            </w:r>
          </w:p>
        </w:tc>
      </w:tr>
      <w:tr>
        <w:tc>
          <w:tcPr>
            <w:tcW w:type="dxa" w:w="2160"/>
          </w:tcPr>
          <w:p>
            <w:r>
              <w:t>787-15-1757</w:t>
            </w:r>
          </w:p>
        </w:tc>
        <w:tc>
          <w:tcPr>
            <w:tcW w:type="dxa" w:w="2160"/>
          </w:tcPr>
          <w:p>
            <w:r>
              <w:t>44.07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176.28</w:t>
            </w:r>
          </w:p>
        </w:tc>
      </w:tr>
      <w:tr>
        <w:tc>
          <w:tcPr>
            <w:tcW w:type="dxa" w:w="2160"/>
          </w:tcPr>
          <w:p>
            <w:r>
              <w:t>649-11-3678</w:t>
            </w:r>
          </w:p>
        </w:tc>
        <w:tc>
          <w:tcPr>
            <w:tcW w:type="dxa" w:w="2160"/>
          </w:tcPr>
          <w:p>
            <w:r>
              <w:t>22.93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206.37</w:t>
            </w:r>
          </w:p>
        </w:tc>
      </w:tr>
      <w:tr>
        <w:tc>
          <w:tcPr>
            <w:tcW w:type="dxa" w:w="2160"/>
          </w:tcPr>
          <w:p>
            <w:r>
              <w:t>622-20-1945</w:t>
            </w:r>
          </w:p>
        </w:tc>
        <w:tc>
          <w:tcPr>
            <w:tcW w:type="dxa" w:w="2160"/>
          </w:tcPr>
          <w:p>
            <w:r>
              <w:t>39.42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39.42</w:t>
            </w:r>
          </w:p>
        </w:tc>
      </w:tr>
      <w:tr>
        <w:tc>
          <w:tcPr>
            <w:tcW w:type="dxa" w:w="2160"/>
          </w:tcPr>
          <w:p>
            <w:r>
              <w:t>372-94-8041</w:t>
            </w:r>
          </w:p>
        </w:tc>
        <w:tc>
          <w:tcPr>
            <w:tcW w:type="dxa" w:w="2160"/>
          </w:tcPr>
          <w:p>
            <w:r>
              <w:t>15.26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91.56</w:t>
            </w:r>
          </w:p>
        </w:tc>
      </w:tr>
      <w:tr>
        <w:tc>
          <w:tcPr>
            <w:tcW w:type="dxa" w:w="2160"/>
          </w:tcPr>
          <w:p>
            <w:r>
              <w:t>563-91-7120</w:t>
            </w:r>
          </w:p>
        </w:tc>
        <w:tc>
          <w:tcPr>
            <w:tcW w:type="dxa" w:w="2160"/>
          </w:tcPr>
          <w:p>
            <w:r>
              <w:t>61.77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308.85</w:t>
            </w:r>
          </w:p>
        </w:tc>
      </w:tr>
      <w:tr>
        <w:tc>
          <w:tcPr>
            <w:tcW w:type="dxa" w:w="2160"/>
          </w:tcPr>
          <w:p>
            <w:r>
              <w:t>746-54-5508</w:t>
            </w:r>
          </w:p>
        </w:tc>
        <w:tc>
          <w:tcPr>
            <w:tcW w:type="dxa" w:w="2160"/>
          </w:tcPr>
          <w:p>
            <w:r>
              <w:t>21.52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129.12</w:t>
            </w:r>
          </w:p>
        </w:tc>
      </w:tr>
      <w:tr>
        <w:tc>
          <w:tcPr>
            <w:tcW w:type="dxa" w:w="2160"/>
          </w:tcPr>
          <w:p>
            <w:r>
              <w:t>276-54-0879</w:t>
            </w:r>
          </w:p>
        </w:tc>
        <w:tc>
          <w:tcPr>
            <w:tcW w:type="dxa" w:w="2160"/>
          </w:tcPr>
          <w:p>
            <w:r>
              <w:t>97.74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390.96</w:t>
            </w:r>
          </w:p>
        </w:tc>
      </w:tr>
      <w:tr>
        <w:tc>
          <w:tcPr>
            <w:tcW w:type="dxa" w:w="2160"/>
          </w:tcPr>
          <w:p>
            <w:r>
              <w:t>815-11-1168</w:t>
            </w:r>
          </w:p>
        </w:tc>
        <w:tc>
          <w:tcPr>
            <w:tcW w:type="dxa" w:w="2160"/>
          </w:tcPr>
          <w:p>
            <w:r>
              <w:t>99.78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498.9</w:t>
            </w:r>
          </w:p>
        </w:tc>
      </w:tr>
      <w:tr>
        <w:tc>
          <w:tcPr>
            <w:tcW w:type="dxa" w:w="2160"/>
          </w:tcPr>
          <w:p>
            <w:r>
              <w:t>719-76-3868</w:t>
            </w:r>
          </w:p>
        </w:tc>
        <w:tc>
          <w:tcPr>
            <w:tcW w:type="dxa" w:w="2160"/>
          </w:tcPr>
          <w:p>
            <w:r>
              <w:t>94.26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377.04</w:t>
            </w:r>
          </w:p>
        </w:tc>
      </w:tr>
      <w:tr>
        <w:tc>
          <w:tcPr>
            <w:tcW w:type="dxa" w:w="2160"/>
          </w:tcPr>
          <w:p>
            <w:r>
              <w:t>730-61-8757</w:t>
            </w:r>
          </w:p>
        </w:tc>
        <w:tc>
          <w:tcPr>
            <w:tcW w:type="dxa" w:w="2160"/>
          </w:tcPr>
          <w:p>
            <w:r>
              <w:t>51.13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204.52</w:t>
            </w:r>
          </w:p>
        </w:tc>
      </w:tr>
      <w:tr>
        <w:tc>
          <w:tcPr>
            <w:tcW w:type="dxa" w:w="2160"/>
          </w:tcPr>
          <w:p>
            <w:r>
              <w:t>340-66-0321</w:t>
            </w:r>
          </w:p>
        </w:tc>
        <w:tc>
          <w:tcPr>
            <w:tcW w:type="dxa" w:w="2160"/>
          </w:tcPr>
          <w:p>
            <w:r>
              <w:t>36.36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145.44</w:t>
            </w:r>
          </w:p>
        </w:tc>
      </w:tr>
      <w:tr>
        <w:tc>
          <w:tcPr>
            <w:tcW w:type="dxa" w:w="2160"/>
          </w:tcPr>
          <w:p>
            <w:r>
              <w:t>868-81-1752</w:t>
            </w:r>
          </w:p>
        </w:tc>
        <w:tc>
          <w:tcPr>
            <w:tcW w:type="dxa" w:w="2160"/>
          </w:tcPr>
          <w:p>
            <w:r>
              <w:t>22.02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198.18</w:t>
            </w:r>
          </w:p>
        </w:tc>
      </w:tr>
      <w:tr>
        <w:tc>
          <w:tcPr>
            <w:tcW w:type="dxa" w:w="2160"/>
          </w:tcPr>
          <w:p>
            <w:r>
              <w:t>634-97-8956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98.69999999999999</w:t>
            </w:r>
          </w:p>
        </w:tc>
      </w:tr>
      <w:tr>
        <w:tc>
          <w:tcPr>
            <w:tcW w:type="dxa" w:w="2160"/>
          </w:tcPr>
          <w:p>
            <w:r>
              <w:t>566-71-1091</w:t>
            </w:r>
          </w:p>
        </w:tc>
        <w:tc>
          <w:tcPr>
            <w:tcW w:type="dxa" w:w="2160"/>
          </w:tcPr>
          <w:p>
            <w:r>
              <w:t>77.02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385.09999999999997</w:t>
            </w:r>
          </w:p>
        </w:tc>
      </w:tr>
      <w:tr>
        <w:tc>
          <w:tcPr>
            <w:tcW w:type="dxa" w:w="2160"/>
          </w:tcPr>
          <w:p>
            <w:r>
              <w:t>442-48-3607</w:t>
            </w:r>
          </w:p>
        </w:tc>
        <w:tc>
          <w:tcPr>
            <w:tcW w:type="dxa" w:w="2160"/>
          </w:tcPr>
          <w:p>
            <w:r>
              <w:t>23.48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46.96</w:t>
            </w:r>
          </w:p>
        </w:tc>
      </w:tr>
      <w:tr>
        <w:tc>
          <w:tcPr>
            <w:tcW w:type="dxa" w:w="2160"/>
          </w:tcPr>
          <w:p>
            <w:r>
              <w:t>835-16-0096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73.5</w:t>
            </w:r>
          </w:p>
        </w:tc>
      </w:tr>
      <w:tr>
        <w:tc>
          <w:tcPr>
            <w:tcW w:type="dxa" w:w="2160"/>
          </w:tcPr>
          <w:p>
            <w:r>
              <w:t>527-09-6272</w:t>
            </w:r>
          </w:p>
        </w:tc>
        <w:tc>
          <w:tcPr>
            <w:tcW w:type="dxa" w:w="2160"/>
          </w:tcPr>
          <w:p>
            <w:r>
              <w:t>28.45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142.25</w:t>
            </w:r>
          </w:p>
        </w:tc>
      </w:tr>
      <w:tr>
        <w:tc>
          <w:tcPr>
            <w:tcW w:type="dxa" w:w="2160"/>
          </w:tcPr>
          <w:p>
            <w:r>
              <w:t>898-04-2717</w:t>
            </w:r>
          </w:p>
        </w:tc>
        <w:tc>
          <w:tcPr>
            <w:tcW w:type="dxa" w:w="2160"/>
          </w:tcPr>
          <w:p>
            <w:r>
              <w:t>76.4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687.6</w:t>
            </w:r>
          </w:p>
        </w:tc>
      </w:tr>
      <w:tr>
        <w:tc>
          <w:tcPr>
            <w:tcW w:type="dxa" w:w="2160"/>
          </w:tcPr>
          <w:p>
            <w:r>
              <w:t>692-27-8933</w:t>
            </w:r>
          </w:p>
        </w:tc>
        <w:tc>
          <w:tcPr>
            <w:tcW w:type="dxa" w:w="2160"/>
          </w:tcPr>
          <w:p>
            <w:r>
              <w:t>57.95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347.70000000000005</w:t>
            </w:r>
          </w:p>
        </w:tc>
      </w:tr>
      <w:tr>
        <w:tc>
          <w:tcPr>
            <w:tcW w:type="dxa" w:w="2160"/>
          </w:tcPr>
          <w:p>
            <w:r>
              <w:t>633-09-3463</w:t>
            </w:r>
          </w:p>
        </w:tc>
        <w:tc>
          <w:tcPr>
            <w:tcW w:type="dxa" w:w="2160"/>
          </w:tcPr>
          <w:p>
            <w:r>
              <w:t>47.65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142.95</w:t>
            </w:r>
          </w:p>
        </w:tc>
      </w:tr>
      <w:tr>
        <w:tc>
          <w:tcPr>
            <w:tcW w:type="dxa" w:w="2160"/>
          </w:tcPr>
          <w:p>
            <w:r>
              <w:t>374-17-3652</w:t>
            </w:r>
          </w:p>
        </w:tc>
        <w:tc>
          <w:tcPr>
            <w:tcW w:type="dxa" w:w="2160"/>
          </w:tcPr>
          <w:p>
            <w:r>
              <w:t>42.82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385.38</w:t>
            </w:r>
          </w:p>
        </w:tc>
      </w:tr>
      <w:tr>
        <w:tc>
          <w:tcPr>
            <w:tcW w:type="dxa" w:w="2160"/>
          </w:tcPr>
          <w:p>
            <w:r>
              <w:t>378-07-7001</w:t>
            </w:r>
          </w:p>
        </w:tc>
        <w:tc>
          <w:tcPr>
            <w:tcW w:type="dxa" w:w="2160"/>
          </w:tcPr>
          <w:p>
            <w:r>
              <w:t>48.09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144.27</w:t>
            </w:r>
          </w:p>
        </w:tc>
      </w:tr>
      <w:tr>
        <w:tc>
          <w:tcPr>
            <w:tcW w:type="dxa" w:w="2160"/>
          </w:tcPr>
          <w:p>
            <w:r>
              <w:t>433-75-6987</w:t>
            </w:r>
          </w:p>
        </w:tc>
        <w:tc>
          <w:tcPr>
            <w:tcW w:type="dxa" w:w="2160"/>
          </w:tcPr>
          <w:p>
            <w:r>
              <w:t>55.97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391.78999999999996</w:t>
            </w:r>
          </w:p>
        </w:tc>
      </w:tr>
      <w:tr>
        <w:tc>
          <w:tcPr>
            <w:tcW w:type="dxa" w:w="2160"/>
          </w:tcPr>
          <w:p>
            <w:r>
              <w:t>873-95-4984</w:t>
            </w:r>
          </w:p>
        </w:tc>
        <w:tc>
          <w:tcPr>
            <w:tcW w:type="dxa" w:w="2160"/>
          </w:tcPr>
          <w:p>
            <w:r>
              <w:t>76.9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538.3000000000001</w:t>
            </w:r>
          </w:p>
        </w:tc>
      </w:tr>
      <w:tr>
        <w:tc>
          <w:tcPr>
            <w:tcW w:type="dxa" w:w="2160"/>
          </w:tcPr>
          <w:p>
            <w:r>
              <w:t>416-13-5917</w:t>
            </w:r>
          </w:p>
        </w:tc>
        <w:tc>
          <w:tcPr>
            <w:tcW w:type="dxa" w:w="2160"/>
          </w:tcPr>
          <w:p>
            <w:r>
              <w:t>97.03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485.15</w:t>
            </w:r>
          </w:p>
        </w:tc>
      </w:tr>
      <w:tr>
        <w:tc>
          <w:tcPr>
            <w:tcW w:type="dxa" w:w="2160"/>
          </w:tcPr>
          <w:p>
            <w:r>
              <w:t>150-89-8043</w:t>
            </w:r>
          </w:p>
        </w:tc>
        <w:tc>
          <w:tcPr>
            <w:tcW w:type="dxa" w:w="2160"/>
          </w:tcPr>
          <w:p>
            <w:r>
              <w:t>44.65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133.95</w:t>
            </w:r>
          </w:p>
        </w:tc>
      </w:tr>
      <w:tr>
        <w:tc>
          <w:tcPr>
            <w:tcW w:type="dxa" w:w="2160"/>
          </w:tcPr>
          <w:p>
            <w:r>
              <w:t>135-84-8019</w:t>
            </w:r>
          </w:p>
        </w:tc>
        <w:tc>
          <w:tcPr>
            <w:tcW w:type="dxa" w:w="2160"/>
          </w:tcPr>
          <w:p>
            <w:r>
              <w:t>77.93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701.3700000000001</w:t>
            </w:r>
          </w:p>
        </w:tc>
      </w:tr>
      <w:tr>
        <w:tc>
          <w:tcPr>
            <w:tcW w:type="dxa" w:w="2160"/>
          </w:tcPr>
          <w:p>
            <w:r>
              <w:t>441-94-7118</w:t>
            </w:r>
          </w:p>
        </w:tc>
        <w:tc>
          <w:tcPr>
            <w:tcW w:type="dxa" w:w="2160"/>
          </w:tcPr>
          <w:p>
            <w:r>
              <w:t>71.95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71.95</w:t>
            </w:r>
          </w:p>
        </w:tc>
      </w:tr>
      <w:tr>
        <w:tc>
          <w:tcPr>
            <w:tcW w:type="dxa" w:w="2160"/>
          </w:tcPr>
          <w:p>
            <w:r>
              <w:t>725-96-3778</w:t>
            </w:r>
          </w:p>
        </w:tc>
        <w:tc>
          <w:tcPr>
            <w:tcW w:type="dxa" w:w="2160"/>
          </w:tcPr>
          <w:p>
            <w:r>
              <w:t>89.25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714.0</w:t>
            </w:r>
          </w:p>
        </w:tc>
      </w:tr>
      <w:tr>
        <w:tc>
          <w:tcPr>
            <w:tcW w:type="dxa" w:w="2160"/>
          </w:tcPr>
          <w:p>
            <w:r>
              <w:t>531-80-1784</w:t>
            </w:r>
          </w:p>
        </w:tc>
        <w:tc>
          <w:tcPr>
            <w:tcW w:type="dxa" w:w="2160"/>
          </w:tcPr>
          <w:p>
            <w:r>
              <w:t>26.02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182.14</w:t>
            </w:r>
          </w:p>
        </w:tc>
      </w:tr>
      <w:tr>
        <w:tc>
          <w:tcPr>
            <w:tcW w:type="dxa" w:w="2160"/>
          </w:tcPr>
          <w:p>
            <w:r>
              <w:t>400-45-1220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135.0</w:t>
            </w:r>
          </w:p>
        </w:tc>
      </w:tr>
      <w:tr>
        <w:tc>
          <w:tcPr>
            <w:tcW w:type="dxa" w:w="2160"/>
          </w:tcPr>
          <w:p>
            <w:r>
              <w:t>860-79-0874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993.0</w:t>
            </w:r>
          </w:p>
        </w:tc>
      </w:tr>
      <w:tr>
        <w:tc>
          <w:tcPr>
            <w:tcW w:type="dxa" w:w="2160"/>
          </w:tcPr>
          <w:p>
            <w:r>
              <w:t>834-61-8124</w:t>
            </w:r>
          </w:p>
        </w:tc>
        <w:tc>
          <w:tcPr>
            <w:tcW w:type="dxa" w:w="2160"/>
          </w:tcPr>
          <w:p>
            <w:r>
              <w:t>51.69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361.83</w:t>
            </w:r>
          </w:p>
        </w:tc>
      </w:tr>
      <w:tr>
        <w:tc>
          <w:tcPr>
            <w:tcW w:type="dxa" w:w="2160"/>
          </w:tcPr>
          <w:p>
            <w:r>
              <w:t>115-99-4379</w:t>
            </w:r>
          </w:p>
        </w:tc>
        <w:tc>
          <w:tcPr>
            <w:tcW w:type="dxa" w:w="2160"/>
          </w:tcPr>
          <w:p>
            <w:r>
              <w:t>54.73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383.10999999999996</w:t>
            </w:r>
          </w:p>
        </w:tc>
      </w:tr>
      <w:tr>
        <w:tc>
          <w:tcPr>
            <w:tcW w:type="dxa" w:w="2160"/>
          </w:tcPr>
          <w:p>
            <w:r>
              <w:t>565-67-6697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243.0</w:t>
            </w:r>
          </w:p>
        </w:tc>
      </w:tr>
      <w:tr>
        <w:tc>
          <w:tcPr>
            <w:tcW w:type="dxa" w:w="2160"/>
          </w:tcPr>
          <w:p>
            <w:r>
              <w:t>320-49-6392</w:t>
            </w:r>
          </w:p>
        </w:tc>
        <w:tc>
          <w:tcPr>
            <w:tcW w:type="dxa" w:w="2160"/>
          </w:tcPr>
          <w:p>
            <w:r>
              <w:t>30.24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30.24</w:t>
            </w:r>
          </w:p>
        </w:tc>
      </w:tr>
      <w:tr>
        <w:tc>
          <w:tcPr>
            <w:tcW w:type="dxa" w:w="2160"/>
          </w:tcPr>
          <w:p>
            <w:r>
              <w:t>889-04-9723</w:t>
            </w:r>
          </w:p>
        </w:tc>
        <w:tc>
          <w:tcPr>
            <w:tcW w:type="dxa" w:w="2160"/>
          </w:tcPr>
          <w:p>
            <w:r>
              <w:t>89.14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356.56</w:t>
            </w:r>
          </w:p>
        </w:tc>
      </w:tr>
      <w:tr>
        <w:tc>
          <w:tcPr>
            <w:tcW w:type="dxa" w:w="2160"/>
          </w:tcPr>
          <w:p>
            <w:r>
              <w:t>632-90-0281</w:t>
            </w:r>
          </w:p>
        </w:tc>
        <w:tc>
          <w:tcPr>
            <w:tcW w:type="dxa" w:w="2160"/>
          </w:tcPr>
          <w:p>
            <w:r>
              <w:t>37.55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375.5</w:t>
            </w:r>
          </w:p>
        </w:tc>
      </w:tr>
      <w:tr>
        <w:tc>
          <w:tcPr>
            <w:tcW w:type="dxa" w:w="2160"/>
          </w:tcPr>
          <w:p>
            <w:r>
              <w:t>554-42-2417</w:t>
            </w:r>
          </w:p>
        </w:tc>
        <w:tc>
          <w:tcPr>
            <w:tcW w:type="dxa" w:w="2160"/>
          </w:tcPr>
          <w:p>
            <w:r>
              <w:t>95.44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954.4</w:t>
            </w:r>
          </w:p>
        </w:tc>
      </w:tr>
      <w:tr>
        <w:tc>
          <w:tcPr>
            <w:tcW w:type="dxa" w:w="2160"/>
          </w:tcPr>
          <w:p>
            <w:r>
              <w:t>453-63-6187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82.5</w:t>
            </w:r>
          </w:p>
        </w:tc>
      </w:tr>
      <w:tr>
        <w:tc>
          <w:tcPr>
            <w:tcW w:type="dxa" w:w="2160"/>
          </w:tcPr>
          <w:p>
            <w:r>
              <w:t>578-80-7669</w:t>
            </w:r>
          </w:p>
        </w:tc>
        <w:tc>
          <w:tcPr>
            <w:tcW w:type="dxa" w:w="2160"/>
          </w:tcPr>
          <w:p>
            <w:r>
              <w:t>74.97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74.97</w:t>
            </w:r>
          </w:p>
        </w:tc>
      </w:tr>
      <w:tr>
        <w:tc>
          <w:tcPr>
            <w:tcW w:type="dxa" w:w="2160"/>
          </w:tcPr>
          <w:p>
            <w:r>
              <w:t>612-36-5536</w:t>
            </w:r>
          </w:p>
        </w:tc>
        <w:tc>
          <w:tcPr>
            <w:tcW w:type="dxa" w:w="2160"/>
          </w:tcPr>
          <w:p>
            <w:r>
              <w:t>80.96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647.68</w:t>
            </w:r>
          </w:p>
        </w:tc>
      </w:tr>
      <w:tr>
        <w:tc>
          <w:tcPr>
            <w:tcW w:type="dxa" w:w="2160"/>
          </w:tcPr>
          <w:p>
            <w:r>
              <w:t>605-72-4132</w:t>
            </w:r>
          </w:p>
        </w:tc>
        <w:tc>
          <w:tcPr>
            <w:tcW w:type="dxa" w:w="2160"/>
          </w:tcPr>
          <w:p>
            <w:r>
              <w:t>94.47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755.76</w:t>
            </w:r>
          </w:p>
        </w:tc>
      </w:tr>
      <w:tr>
        <w:tc>
          <w:tcPr>
            <w:tcW w:type="dxa" w:w="2160"/>
          </w:tcPr>
          <w:p>
            <w:r>
              <w:t>471-41-2823</w:t>
            </w:r>
          </w:p>
        </w:tc>
        <w:tc>
          <w:tcPr>
            <w:tcW w:type="dxa" w:w="2160"/>
          </w:tcPr>
          <w:p>
            <w:r>
              <w:t>99.79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199.58</w:t>
            </w:r>
          </w:p>
        </w:tc>
      </w:tr>
      <w:tr>
        <w:tc>
          <w:tcPr>
            <w:tcW w:type="dxa" w:w="2160"/>
          </w:tcPr>
          <w:p>
            <w:r>
              <w:t>462-67-9126</w:t>
            </w:r>
          </w:p>
        </w:tc>
        <w:tc>
          <w:tcPr>
            <w:tcW w:type="dxa" w:w="2160"/>
          </w:tcPr>
          <w:p>
            <w:r>
              <w:t>73.22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439.32</w:t>
            </w:r>
          </w:p>
        </w:tc>
      </w:tr>
      <w:tr>
        <w:tc>
          <w:tcPr>
            <w:tcW w:type="dxa" w:w="2160"/>
          </w:tcPr>
          <w:p>
            <w:r>
              <w:t>272-27-9238</w:t>
            </w:r>
          </w:p>
        </w:tc>
        <w:tc>
          <w:tcPr>
            <w:tcW w:type="dxa" w:w="2160"/>
          </w:tcPr>
          <w:p>
            <w:r>
              <w:t>41.24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164.96</w:t>
            </w:r>
          </w:p>
        </w:tc>
      </w:tr>
      <w:tr>
        <w:tc>
          <w:tcPr>
            <w:tcW w:type="dxa" w:w="2160"/>
          </w:tcPr>
          <w:p>
            <w:r>
              <w:t>834-25-9262</w:t>
            </w:r>
          </w:p>
        </w:tc>
        <w:tc>
          <w:tcPr>
            <w:tcW w:type="dxa" w:w="2160"/>
          </w:tcPr>
          <w:p>
            <w:r>
              <w:t>81.68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326.72</w:t>
            </w:r>
          </w:p>
        </w:tc>
      </w:tr>
      <w:tr>
        <w:tc>
          <w:tcPr>
            <w:tcW w:type="dxa" w:w="2160"/>
          </w:tcPr>
          <w:p>
            <w:r>
              <w:t>122-61-9553</w:t>
            </w:r>
          </w:p>
        </w:tc>
        <w:tc>
          <w:tcPr>
            <w:tcW w:type="dxa" w:w="2160"/>
          </w:tcPr>
          <w:p>
            <w:r>
              <w:t>51.32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461.88</w:t>
            </w:r>
          </w:p>
        </w:tc>
      </w:tr>
      <w:tr>
        <w:tc>
          <w:tcPr>
            <w:tcW w:type="dxa" w:w="2160"/>
          </w:tcPr>
          <w:p>
            <w:r>
              <w:t>468-88-0009</w:t>
            </w:r>
          </w:p>
        </w:tc>
        <w:tc>
          <w:tcPr>
            <w:tcW w:type="dxa" w:w="2160"/>
          </w:tcPr>
          <w:p>
            <w:r>
              <w:t>65.94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263.76</w:t>
            </w:r>
          </w:p>
        </w:tc>
      </w:tr>
      <w:tr>
        <w:tc>
          <w:tcPr>
            <w:tcW w:type="dxa" w:w="2160"/>
          </w:tcPr>
          <w:p>
            <w:r>
              <w:t>613-59-9758</w:t>
            </w:r>
          </w:p>
        </w:tc>
        <w:tc>
          <w:tcPr>
            <w:tcW w:type="dxa" w:w="2160"/>
          </w:tcPr>
          <w:p>
            <w:r>
              <w:t>14.36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143.6</w:t>
            </w:r>
          </w:p>
        </w:tc>
      </w:tr>
      <w:tr>
        <w:tc>
          <w:tcPr>
            <w:tcW w:type="dxa" w:w="2160"/>
          </w:tcPr>
          <w:p>
            <w:r>
              <w:t>254-31-0042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193.5</w:t>
            </w:r>
          </w:p>
        </w:tc>
      </w:tr>
      <w:tr>
        <w:tc>
          <w:tcPr>
            <w:tcW w:type="dxa" w:w="2160"/>
          </w:tcPr>
          <w:p>
            <w:r>
              <w:t>201-86-2184</w:t>
            </w:r>
          </w:p>
        </w:tc>
        <w:tc>
          <w:tcPr>
            <w:tcW w:type="dxa" w:w="2160"/>
          </w:tcPr>
          <w:p>
            <w:r>
              <w:t>26.26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183.82000000000002</w:t>
            </w:r>
          </w:p>
        </w:tc>
      </w:tr>
      <w:tr>
        <w:tc>
          <w:tcPr>
            <w:tcW w:type="dxa" w:w="2160"/>
          </w:tcPr>
          <w:p>
            <w:r>
              <w:t>261-12-8671</w:t>
            </w:r>
          </w:p>
        </w:tc>
        <w:tc>
          <w:tcPr>
            <w:tcW w:type="dxa" w:w="2160"/>
          </w:tcPr>
          <w:p>
            <w:r>
              <w:t>60.96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121.92</w:t>
            </w:r>
          </w:p>
        </w:tc>
      </w:tr>
      <w:tr>
        <w:tc>
          <w:tcPr>
            <w:tcW w:type="dxa" w:w="2160"/>
          </w:tcPr>
          <w:p>
            <w:r>
              <w:t>730-70-9830</w:t>
            </w:r>
          </w:p>
        </w:tc>
        <w:tc>
          <w:tcPr>
            <w:tcW w:type="dxa" w:w="2160"/>
          </w:tcPr>
          <w:p>
            <w:r>
              <w:t>70.11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420.65999999999997</w:t>
            </w:r>
          </w:p>
        </w:tc>
      </w:tr>
      <w:tr>
        <w:tc>
          <w:tcPr>
            <w:tcW w:type="dxa" w:w="2160"/>
          </w:tcPr>
          <w:p>
            <w:r>
              <w:t>382-25-8917</w:t>
            </w:r>
          </w:p>
        </w:tc>
        <w:tc>
          <w:tcPr>
            <w:tcW w:type="dxa" w:w="2160"/>
          </w:tcPr>
          <w:p>
            <w:r>
              <w:t>42.08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252.48</w:t>
            </w:r>
          </w:p>
        </w:tc>
      </w:tr>
      <w:tr>
        <w:tc>
          <w:tcPr>
            <w:tcW w:type="dxa" w:w="2160"/>
          </w:tcPr>
          <w:p>
            <w:r>
              <w:t>422-29-8786</w:t>
            </w:r>
          </w:p>
        </w:tc>
        <w:tc>
          <w:tcPr>
            <w:tcW w:type="dxa" w:w="2160"/>
          </w:tcPr>
          <w:p>
            <w:r>
              <w:t>67.09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335.45000000000005</w:t>
            </w:r>
          </w:p>
        </w:tc>
      </w:tr>
      <w:tr>
        <w:tc>
          <w:tcPr>
            <w:tcW w:type="dxa" w:w="2160"/>
          </w:tcPr>
          <w:p>
            <w:r>
              <w:t>667-23-5919</w:t>
            </w:r>
          </w:p>
        </w:tc>
        <w:tc>
          <w:tcPr>
            <w:tcW w:type="dxa" w:w="2160"/>
          </w:tcPr>
          <w:p>
            <w:r>
              <w:t>96.7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483.5</w:t>
            </w:r>
          </w:p>
        </w:tc>
      </w:tr>
      <w:tr>
        <w:tc>
          <w:tcPr>
            <w:tcW w:type="dxa" w:w="2160"/>
          </w:tcPr>
          <w:p>
            <w:r>
              <w:t>843-01-4703</w:t>
            </w:r>
          </w:p>
        </w:tc>
        <w:tc>
          <w:tcPr>
            <w:tcW w:type="dxa" w:w="2160"/>
          </w:tcPr>
          <w:p>
            <w:r>
              <w:t>35.38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318.42</w:t>
            </w:r>
          </w:p>
        </w:tc>
      </w:tr>
      <w:tr>
        <w:tc>
          <w:tcPr>
            <w:tcW w:type="dxa" w:w="2160"/>
          </w:tcPr>
          <w:p>
            <w:r>
              <w:t>743-88-1662</w:t>
            </w:r>
          </w:p>
        </w:tc>
        <w:tc>
          <w:tcPr>
            <w:tcW w:type="dxa" w:w="2160"/>
          </w:tcPr>
          <w:p>
            <w:r>
              <w:t>95.49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668.43</w:t>
            </w:r>
          </w:p>
        </w:tc>
      </w:tr>
      <w:tr>
        <w:tc>
          <w:tcPr>
            <w:tcW w:type="dxa" w:w="2160"/>
          </w:tcPr>
          <w:p>
            <w:r>
              <w:t>595-86-2894</w:t>
            </w:r>
          </w:p>
        </w:tc>
        <w:tc>
          <w:tcPr>
            <w:tcW w:type="dxa" w:w="2160"/>
          </w:tcPr>
          <w:p>
            <w:r>
              <w:t>96.98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387.92</w:t>
            </w:r>
          </w:p>
        </w:tc>
      </w:tr>
      <w:tr>
        <w:tc>
          <w:tcPr>
            <w:tcW w:type="dxa" w:w="2160"/>
          </w:tcPr>
          <w:p>
            <w:r>
              <w:t>182-69-8360</w:t>
            </w:r>
          </w:p>
        </w:tc>
        <w:tc>
          <w:tcPr>
            <w:tcW w:type="dxa" w:w="2160"/>
          </w:tcPr>
          <w:p>
            <w:r>
              <w:t>23.65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94.6</w:t>
            </w:r>
          </w:p>
        </w:tc>
      </w:tr>
      <w:tr>
        <w:tc>
          <w:tcPr>
            <w:tcW w:type="dxa" w:w="2160"/>
          </w:tcPr>
          <w:p>
            <w:r>
              <w:t>289-15-7034</w:t>
            </w:r>
          </w:p>
        </w:tc>
        <w:tc>
          <w:tcPr>
            <w:tcW w:type="dxa" w:w="2160"/>
          </w:tcPr>
          <w:p>
            <w:r>
              <w:t>82.33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329.32</w:t>
            </w:r>
          </w:p>
        </w:tc>
      </w:tr>
      <w:tr>
        <w:tc>
          <w:tcPr>
            <w:tcW w:type="dxa" w:w="2160"/>
          </w:tcPr>
          <w:p>
            <w:r>
              <w:t>462-78-5240</w:t>
            </w:r>
          </w:p>
        </w:tc>
        <w:tc>
          <w:tcPr>
            <w:tcW w:type="dxa" w:w="2160"/>
          </w:tcPr>
          <w:p>
            <w:r>
              <w:t>26.61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53.22</w:t>
            </w:r>
          </w:p>
        </w:tc>
      </w:tr>
      <w:tr>
        <w:tc>
          <w:tcPr>
            <w:tcW w:type="dxa" w:w="2160"/>
          </w:tcPr>
          <w:p>
            <w:r>
              <w:t>868-52-7573</w:t>
            </w:r>
          </w:p>
        </w:tc>
        <w:tc>
          <w:tcPr>
            <w:tcW w:type="dxa" w:w="2160"/>
          </w:tcPr>
          <w:p>
            <w:r>
              <w:t>99.69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498.45</w:t>
            </w:r>
          </w:p>
        </w:tc>
      </w:tr>
      <w:tr>
        <w:tc>
          <w:tcPr>
            <w:tcW w:type="dxa" w:w="2160"/>
          </w:tcPr>
          <w:p>
            <w:r>
              <w:t>153-58-4872</w:t>
            </w:r>
          </w:p>
        </w:tc>
        <w:tc>
          <w:tcPr>
            <w:tcW w:type="dxa" w:w="2160"/>
          </w:tcPr>
          <w:p>
            <w:r>
              <w:t>74.89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299.56</w:t>
            </w:r>
          </w:p>
        </w:tc>
      </w:tr>
      <w:tr>
        <w:tc>
          <w:tcPr>
            <w:tcW w:type="dxa" w:w="2160"/>
          </w:tcPr>
          <w:p>
            <w:r>
              <w:t>662-72-2873</w:t>
            </w:r>
          </w:p>
        </w:tc>
        <w:tc>
          <w:tcPr>
            <w:tcW w:type="dxa" w:w="2160"/>
          </w:tcPr>
          <w:p>
            <w:r>
              <w:t>40.94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</w:tr>
      <w:tr>
        <w:tc>
          <w:tcPr>
            <w:tcW w:type="dxa" w:w="2160"/>
          </w:tcPr>
          <w:p>
            <w:r>
              <w:t>525-88-7307</w:t>
            </w:r>
          </w:p>
        </w:tc>
        <w:tc>
          <w:tcPr>
            <w:tcW w:type="dxa" w:w="2160"/>
          </w:tcPr>
          <w:p>
            <w:r>
              <w:t>75.82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75.82</w:t>
            </w:r>
          </w:p>
        </w:tc>
      </w:tr>
      <w:tr>
        <w:tc>
          <w:tcPr>
            <w:tcW w:type="dxa" w:w="2160"/>
          </w:tcPr>
          <w:p>
            <w:r>
              <w:t>689-16-9784</w:t>
            </w:r>
          </w:p>
        </w:tc>
        <w:tc>
          <w:tcPr>
            <w:tcW w:type="dxa" w:w="2160"/>
          </w:tcPr>
          <w:p>
            <w:r>
              <w:t>46.77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280.62</w:t>
            </w:r>
          </w:p>
        </w:tc>
      </w:tr>
      <w:tr>
        <w:tc>
          <w:tcPr>
            <w:tcW w:type="dxa" w:w="2160"/>
          </w:tcPr>
          <w:p>
            <w:r>
              <w:t>725-56-0833</w:t>
            </w:r>
          </w:p>
        </w:tc>
        <w:tc>
          <w:tcPr>
            <w:tcW w:type="dxa" w:w="2160"/>
          </w:tcPr>
          <w:p>
            <w:r>
              <w:t>32.32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323.2</w:t>
            </w:r>
          </w:p>
        </w:tc>
      </w:tr>
      <w:tr>
        <w:tc>
          <w:tcPr>
            <w:tcW w:type="dxa" w:w="2160"/>
          </w:tcPr>
          <w:p>
            <w:r>
              <w:t>394-41-0748</w:t>
            </w:r>
          </w:p>
        </w:tc>
        <w:tc>
          <w:tcPr>
            <w:tcW w:type="dxa" w:w="2160"/>
          </w:tcPr>
          <w:p>
            <w:r>
              <w:t>54.07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486.63</w:t>
            </w:r>
          </w:p>
        </w:tc>
      </w:tr>
      <w:tr>
        <w:tc>
          <w:tcPr>
            <w:tcW w:type="dxa" w:w="2160"/>
          </w:tcPr>
          <w:p>
            <w:r>
              <w:t>596-42-3999</w:t>
            </w:r>
          </w:p>
        </w:tc>
        <w:tc>
          <w:tcPr>
            <w:tcW w:type="dxa" w:w="2160"/>
          </w:tcPr>
          <w:p>
            <w:r>
              <w:t>18.22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127.53999999999999</w:t>
            </w:r>
          </w:p>
        </w:tc>
      </w:tr>
      <w:tr>
        <w:tc>
          <w:tcPr>
            <w:tcW w:type="dxa" w:w="2160"/>
          </w:tcPr>
          <w:p>
            <w:r>
              <w:t>541-89-9860</w:t>
            </w:r>
          </w:p>
        </w:tc>
        <w:tc>
          <w:tcPr>
            <w:tcW w:type="dxa" w:w="2160"/>
          </w:tcPr>
          <w:p>
            <w:r>
              <w:t>80.48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241.44</w:t>
            </w:r>
          </w:p>
        </w:tc>
      </w:tr>
      <w:tr>
        <w:tc>
          <w:tcPr>
            <w:tcW w:type="dxa" w:w="2160"/>
          </w:tcPr>
          <w:p>
            <w:r>
              <w:t>173-82-9529</w:t>
            </w:r>
          </w:p>
        </w:tc>
        <w:tc>
          <w:tcPr>
            <w:tcW w:type="dxa" w:w="2160"/>
          </w:tcPr>
          <w:p>
            <w:r>
              <w:t>37.95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379.5</w:t>
            </w:r>
          </w:p>
        </w:tc>
      </w:tr>
      <w:tr>
        <w:tc>
          <w:tcPr>
            <w:tcW w:type="dxa" w:w="2160"/>
          </w:tcPr>
          <w:p>
            <w:r>
              <w:t>563-36-9814</w:t>
            </w:r>
          </w:p>
        </w:tc>
        <w:tc>
          <w:tcPr>
            <w:tcW w:type="dxa" w:w="2160"/>
          </w:tcPr>
          <w:p>
            <w:r>
              <w:t>76.82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76.82</w:t>
            </w:r>
          </w:p>
        </w:tc>
      </w:tr>
      <w:tr>
        <w:tc>
          <w:tcPr>
            <w:tcW w:type="dxa" w:w="2160"/>
          </w:tcPr>
          <w:p>
            <w:r>
              <w:t>308-47-4913</w:t>
            </w:r>
          </w:p>
        </w:tc>
        <w:tc>
          <w:tcPr>
            <w:tcW w:type="dxa" w:w="2160"/>
          </w:tcPr>
          <w:p>
            <w:r>
              <w:t>52.26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522.6</w:t>
            </w:r>
          </w:p>
        </w:tc>
      </w:tr>
      <w:tr>
        <w:tc>
          <w:tcPr>
            <w:tcW w:type="dxa" w:w="2160"/>
          </w:tcPr>
          <w:p>
            <w:r>
              <w:t>885-17-6250</w:t>
            </w:r>
          </w:p>
        </w:tc>
        <w:tc>
          <w:tcPr>
            <w:tcW w:type="dxa" w:w="2160"/>
          </w:tcPr>
          <w:p>
            <w:r>
              <w:t>79.74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79.74</w:t>
            </w:r>
          </w:p>
        </w:tc>
      </w:tr>
      <w:tr>
        <w:tc>
          <w:tcPr>
            <w:tcW w:type="dxa" w:w="2160"/>
          </w:tcPr>
          <w:p>
            <w:r>
              <w:t>726-27-2396</w:t>
            </w:r>
          </w:p>
        </w:tc>
        <w:tc>
          <w:tcPr>
            <w:tcW w:type="dxa" w:w="2160"/>
          </w:tcPr>
          <w:p>
            <w:r>
              <w:t>77.5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387.5</w:t>
            </w:r>
          </w:p>
        </w:tc>
      </w:tr>
      <w:tr>
        <w:tc>
          <w:tcPr>
            <w:tcW w:type="dxa" w:w="2160"/>
          </w:tcPr>
          <w:p>
            <w:r>
              <w:t>316-01-3952</w:t>
            </w:r>
          </w:p>
        </w:tc>
        <w:tc>
          <w:tcPr>
            <w:tcW w:type="dxa" w:w="2160"/>
          </w:tcPr>
          <w:p>
            <w:r>
              <w:t>54.27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271.35</w:t>
            </w:r>
          </w:p>
        </w:tc>
      </w:tr>
      <w:tr>
        <w:tc>
          <w:tcPr>
            <w:tcW w:type="dxa" w:w="2160"/>
          </w:tcPr>
          <w:p>
            <w:r>
              <w:t>760-54-1821</w:t>
            </w:r>
          </w:p>
        </w:tc>
        <w:tc>
          <w:tcPr>
            <w:tcW w:type="dxa" w:w="2160"/>
          </w:tcPr>
          <w:p>
            <w:r>
              <w:t>13.59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122.31</w:t>
            </w:r>
          </w:p>
        </w:tc>
      </w:tr>
      <w:tr>
        <w:tc>
          <w:tcPr>
            <w:tcW w:type="dxa" w:w="2160"/>
          </w:tcPr>
          <w:p>
            <w:r>
              <w:t>793-10-3222</w:t>
            </w:r>
          </w:p>
        </w:tc>
        <w:tc>
          <w:tcPr>
            <w:tcW w:type="dxa" w:w="2160"/>
          </w:tcPr>
          <w:p>
            <w:r>
              <w:t>41.06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246.36</w:t>
            </w:r>
          </w:p>
        </w:tc>
      </w:tr>
      <w:tr>
        <w:tc>
          <w:tcPr>
            <w:tcW w:type="dxa" w:w="2160"/>
          </w:tcPr>
          <w:p>
            <w:r>
              <w:t>346-12-3257</w:t>
            </w:r>
          </w:p>
        </w:tc>
        <w:tc>
          <w:tcPr>
            <w:tcW w:type="dxa" w:w="2160"/>
          </w:tcPr>
          <w:p>
            <w:r>
              <w:t>19.24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173.16</w:t>
            </w:r>
          </w:p>
        </w:tc>
      </w:tr>
      <w:tr>
        <w:tc>
          <w:tcPr>
            <w:tcW w:type="dxa" w:w="2160"/>
          </w:tcPr>
          <w:p>
            <w:r>
              <w:t>110-05-6330</w:t>
            </w:r>
          </w:p>
        </w:tc>
        <w:tc>
          <w:tcPr>
            <w:tcW w:type="dxa" w:w="2160"/>
          </w:tcPr>
          <w:p>
            <w:r>
              <w:t>39.43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236.57999999999998</w:t>
            </w:r>
          </w:p>
        </w:tc>
      </w:tr>
      <w:tr>
        <w:tc>
          <w:tcPr>
            <w:tcW w:type="dxa" w:w="2160"/>
          </w:tcPr>
          <w:p>
            <w:r>
              <w:t>651-61-0874</w:t>
            </w:r>
          </w:p>
        </w:tc>
        <w:tc>
          <w:tcPr>
            <w:tcW w:type="dxa" w:w="2160"/>
          </w:tcPr>
          <w:p>
            <w:r>
              <w:t>46.22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184.88</w:t>
            </w:r>
          </w:p>
        </w:tc>
      </w:tr>
      <w:tr>
        <w:tc>
          <w:tcPr>
            <w:tcW w:type="dxa" w:w="2160"/>
          </w:tcPr>
          <w:p>
            <w:r>
              <w:t>236-86-3015</w:t>
            </w:r>
          </w:p>
        </w:tc>
        <w:tc>
          <w:tcPr>
            <w:tcW w:type="dxa" w:w="2160"/>
          </w:tcPr>
          <w:p>
            <w:r>
              <w:t>13.98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13.98</w:t>
            </w:r>
          </w:p>
        </w:tc>
      </w:tr>
      <w:tr>
        <w:tc>
          <w:tcPr>
            <w:tcW w:type="dxa" w:w="2160"/>
          </w:tcPr>
          <w:p>
            <w:r>
              <w:t>831-64-0259</w:t>
            </w:r>
          </w:p>
        </w:tc>
        <w:tc>
          <w:tcPr>
            <w:tcW w:type="dxa" w:w="2160"/>
          </w:tcPr>
          <w:p>
            <w:r>
              <w:t>39.75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198.75</w:t>
            </w:r>
          </w:p>
        </w:tc>
      </w:tr>
      <w:tr>
        <w:tc>
          <w:tcPr>
            <w:tcW w:type="dxa" w:w="2160"/>
          </w:tcPr>
          <w:p>
            <w:r>
              <w:t>587-03-7455</w:t>
            </w:r>
          </w:p>
        </w:tc>
        <w:tc>
          <w:tcPr>
            <w:tcW w:type="dxa" w:w="2160"/>
          </w:tcPr>
          <w:p>
            <w:r>
              <w:t>97.79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684.5300000000001</w:t>
            </w:r>
          </w:p>
        </w:tc>
      </w:tr>
      <w:tr>
        <w:tc>
          <w:tcPr>
            <w:tcW w:type="dxa" w:w="2160"/>
          </w:tcPr>
          <w:p>
            <w:r>
              <w:t>882-40-4577</w:t>
            </w:r>
          </w:p>
        </w:tc>
        <w:tc>
          <w:tcPr>
            <w:tcW w:type="dxa" w:w="2160"/>
          </w:tcPr>
          <w:p>
            <w:r>
              <w:t>67.26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269.04</w:t>
            </w:r>
          </w:p>
        </w:tc>
      </w:tr>
      <w:tr>
        <w:tc>
          <w:tcPr>
            <w:tcW w:type="dxa" w:w="2160"/>
          </w:tcPr>
          <w:p>
            <w:r>
              <w:t>732-67-5346</w:t>
            </w:r>
          </w:p>
        </w:tc>
        <w:tc>
          <w:tcPr>
            <w:tcW w:type="dxa" w:w="2160"/>
          </w:tcPr>
          <w:p>
            <w:r>
              <w:t>13.79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68.94999999999999</w:t>
            </w:r>
          </w:p>
        </w:tc>
      </w:tr>
      <w:tr>
        <w:tc>
          <w:tcPr>
            <w:tcW w:type="dxa" w:w="2160"/>
          </w:tcPr>
          <w:p>
            <w:r>
              <w:t>725-32-9708</w:t>
            </w:r>
          </w:p>
        </w:tc>
        <w:tc>
          <w:tcPr>
            <w:tcW w:type="dxa" w:w="2160"/>
          </w:tcPr>
          <w:p>
            <w:r>
              <w:t>68.71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274.84</w:t>
            </w:r>
          </w:p>
        </w:tc>
      </w:tr>
      <w:tr>
        <w:tc>
          <w:tcPr>
            <w:tcW w:type="dxa" w:w="2160"/>
          </w:tcPr>
          <w:p>
            <w:r>
              <w:t>256-08-8343</w:t>
            </w:r>
          </w:p>
        </w:tc>
        <w:tc>
          <w:tcPr>
            <w:tcW w:type="dxa" w:w="2160"/>
          </w:tcPr>
          <w:p>
            <w:r>
              <w:t>56.53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226.12</w:t>
            </w:r>
          </w:p>
        </w:tc>
      </w:tr>
      <w:tr>
        <w:tc>
          <w:tcPr>
            <w:tcW w:type="dxa" w:w="2160"/>
          </w:tcPr>
          <w:p>
            <w:r>
              <w:t>372-26-1506</w:t>
            </w:r>
          </w:p>
        </w:tc>
        <w:tc>
          <w:tcPr>
            <w:tcW w:type="dxa" w:w="2160"/>
          </w:tcPr>
          <w:p>
            <w:r>
              <w:t>23.82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119.1</w:t>
            </w:r>
          </w:p>
        </w:tc>
      </w:tr>
      <w:tr>
        <w:tc>
          <w:tcPr>
            <w:tcW w:type="dxa" w:w="2160"/>
          </w:tcPr>
          <w:p>
            <w:r>
              <w:t>244-08-0162</w:t>
            </w:r>
          </w:p>
        </w:tc>
        <w:tc>
          <w:tcPr>
            <w:tcW w:type="dxa" w:w="2160"/>
          </w:tcPr>
          <w:p>
            <w:r>
              <w:t>34.21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342.1</w:t>
            </w:r>
          </w:p>
        </w:tc>
      </w:tr>
      <w:tr>
        <w:tc>
          <w:tcPr>
            <w:tcW w:type="dxa" w:w="2160"/>
          </w:tcPr>
          <w:p>
            <w:r>
              <w:t>569-71-4390</w:t>
            </w:r>
          </w:p>
        </w:tc>
        <w:tc>
          <w:tcPr>
            <w:tcW w:type="dxa" w:w="2160"/>
          </w:tcPr>
          <w:p>
            <w:r>
              <w:t>21.87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43.74</w:t>
            </w:r>
          </w:p>
        </w:tc>
      </w:tr>
      <w:tr>
        <w:tc>
          <w:tcPr>
            <w:tcW w:type="dxa" w:w="2160"/>
          </w:tcPr>
          <w:p>
            <w:r>
              <w:t>132-23-6451</w:t>
            </w:r>
          </w:p>
        </w:tc>
        <w:tc>
          <w:tcPr>
            <w:tcW w:type="dxa" w:w="2160"/>
          </w:tcPr>
          <w:p>
            <w:r>
              <w:t>20.97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104.85</w:t>
            </w:r>
          </w:p>
        </w:tc>
      </w:tr>
      <w:tr>
        <w:tc>
          <w:tcPr>
            <w:tcW w:type="dxa" w:w="2160"/>
          </w:tcPr>
          <w:p>
            <w:r>
              <w:t>696-90-2548</w:t>
            </w:r>
          </w:p>
        </w:tc>
        <w:tc>
          <w:tcPr>
            <w:tcW w:type="dxa" w:w="2160"/>
          </w:tcPr>
          <w:p>
            <w:r>
              <w:t>25.84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77.52</w:t>
            </w:r>
          </w:p>
        </w:tc>
      </w:tr>
      <w:tr>
        <w:tc>
          <w:tcPr>
            <w:tcW w:type="dxa" w:w="2160"/>
          </w:tcPr>
          <w:p>
            <w:r>
              <w:t>472-15-9636</w:t>
            </w:r>
          </w:p>
        </w:tc>
        <w:tc>
          <w:tcPr>
            <w:tcW w:type="dxa" w:w="2160"/>
          </w:tcPr>
          <w:p>
            <w:r>
              <w:t>50.93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407.44</w:t>
            </w:r>
          </w:p>
        </w:tc>
      </w:tr>
      <w:tr>
        <w:tc>
          <w:tcPr>
            <w:tcW w:type="dxa" w:w="2160"/>
          </w:tcPr>
          <w:p>
            <w:r>
              <w:t>268-03-6164</w:t>
            </w:r>
          </w:p>
        </w:tc>
        <w:tc>
          <w:tcPr>
            <w:tcW w:type="dxa" w:w="2160"/>
          </w:tcPr>
          <w:p>
            <w:r>
              <w:t>96.11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96.11</w:t>
            </w:r>
          </w:p>
        </w:tc>
      </w:tr>
      <w:tr>
        <w:tc>
          <w:tcPr>
            <w:tcW w:type="dxa" w:w="2160"/>
          </w:tcPr>
          <w:p>
            <w:r>
              <w:t>750-57-9686</w:t>
            </w:r>
          </w:p>
        </w:tc>
        <w:tc>
          <w:tcPr>
            <w:tcW w:type="dxa" w:w="2160"/>
          </w:tcPr>
          <w:p>
            <w:r>
              <w:t>45.38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181.52</w:t>
            </w:r>
          </w:p>
        </w:tc>
      </w:tr>
      <w:tr>
        <w:tc>
          <w:tcPr>
            <w:tcW w:type="dxa" w:w="2160"/>
          </w:tcPr>
          <w:p>
            <w:r>
              <w:t>186-09-3669</w:t>
            </w:r>
          </w:p>
        </w:tc>
        <w:tc>
          <w:tcPr>
            <w:tcW w:type="dxa" w:w="2160"/>
          </w:tcPr>
          <w:p>
            <w:r>
              <w:t>81.51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81.51</w:t>
            </w:r>
          </w:p>
        </w:tc>
      </w:tr>
      <w:tr>
        <w:tc>
          <w:tcPr>
            <w:tcW w:type="dxa" w:w="2160"/>
          </w:tcPr>
          <w:p>
            <w:r>
              <w:t>848-07-1692</w:t>
            </w:r>
          </w:p>
        </w:tc>
        <w:tc>
          <w:tcPr>
            <w:tcW w:type="dxa" w:w="2160"/>
          </w:tcPr>
          <w:p>
            <w:r>
              <w:t>57.22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114.44</w:t>
            </w:r>
          </w:p>
        </w:tc>
      </w:tr>
      <w:tr>
        <w:tc>
          <w:tcPr>
            <w:tcW w:type="dxa" w:w="2160"/>
          </w:tcPr>
          <w:p>
            <w:r>
              <w:t>745-71-3520</w:t>
            </w:r>
          </w:p>
        </w:tc>
        <w:tc>
          <w:tcPr>
            <w:tcW w:type="dxa" w:w="2160"/>
          </w:tcPr>
          <w:p>
            <w:r>
              <w:t>25.22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176.54</w:t>
            </w:r>
          </w:p>
        </w:tc>
      </w:tr>
      <w:tr>
        <w:tc>
          <w:tcPr>
            <w:tcW w:type="dxa" w:w="2160"/>
          </w:tcPr>
          <w:p>
            <w:r>
              <w:t>266-76-6436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115.80000000000001</w:t>
            </w:r>
          </w:p>
        </w:tc>
      </w:tr>
      <w:tr>
        <w:tc>
          <w:tcPr>
            <w:tcW w:type="dxa" w:w="2160"/>
          </w:tcPr>
          <w:p>
            <w:r>
              <w:t>740-22-2500</w:t>
            </w:r>
          </w:p>
        </w:tc>
        <w:tc>
          <w:tcPr>
            <w:tcW w:type="dxa" w:w="2160"/>
          </w:tcPr>
          <w:p>
            <w:r>
              <w:t>84.05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252.14999999999998</w:t>
            </w:r>
          </w:p>
        </w:tc>
      </w:tr>
      <w:tr>
        <w:tc>
          <w:tcPr>
            <w:tcW w:type="dxa" w:w="2160"/>
          </w:tcPr>
          <w:p>
            <w:r>
              <w:t>271-88-8734</w:t>
            </w:r>
          </w:p>
        </w:tc>
        <w:tc>
          <w:tcPr>
            <w:tcW w:type="dxa" w:w="2160"/>
          </w:tcPr>
          <w:p>
            <w:r>
              <w:t>97.21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972.0999999999999</w:t>
            </w:r>
          </w:p>
        </w:tc>
      </w:tr>
      <w:tr>
        <w:tc>
          <w:tcPr>
            <w:tcW w:type="dxa" w:w="2160"/>
          </w:tcPr>
          <w:p>
            <w:r>
              <w:t>301-81-8610</w:t>
            </w:r>
          </w:p>
        </w:tc>
        <w:tc>
          <w:tcPr>
            <w:tcW w:type="dxa" w:w="2160"/>
          </w:tcPr>
          <w:p>
            <w:r>
              <w:t>25.42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203.36</w:t>
            </w:r>
          </w:p>
        </w:tc>
      </w:tr>
      <w:tr>
        <w:tc>
          <w:tcPr>
            <w:tcW w:type="dxa" w:w="2160"/>
          </w:tcPr>
          <w:p>
            <w:r>
              <w:t>489-64-4354</w:t>
            </w:r>
          </w:p>
        </w:tc>
        <w:tc>
          <w:tcPr>
            <w:tcW w:type="dxa" w:w="2160"/>
          </w:tcPr>
          <w:p>
            <w:r>
              <w:t>16.28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16.28</w:t>
            </w:r>
          </w:p>
        </w:tc>
      </w:tr>
      <w:tr>
        <w:tc>
          <w:tcPr>
            <w:tcW w:type="dxa" w:w="2160"/>
          </w:tcPr>
          <w:p>
            <w:r>
              <w:t>198-84-7132</w:t>
            </w:r>
          </w:p>
        </w:tc>
        <w:tc>
          <w:tcPr>
            <w:tcW w:type="dxa" w:w="2160"/>
          </w:tcPr>
          <w:p>
            <w:r>
              <w:t>40.61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365.49</w:t>
            </w:r>
          </w:p>
        </w:tc>
      </w:tr>
      <w:tr>
        <w:tc>
          <w:tcPr>
            <w:tcW w:type="dxa" w:w="2160"/>
          </w:tcPr>
          <w:p>
            <w:r>
              <w:t>269-10-8440</w:t>
            </w:r>
          </w:p>
        </w:tc>
        <w:tc>
          <w:tcPr>
            <w:tcW w:type="dxa" w:w="2160"/>
          </w:tcPr>
          <w:p>
            <w:r>
              <w:t>53.17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372.19</w:t>
            </w:r>
          </w:p>
        </w:tc>
      </w:tr>
      <w:tr>
        <w:tc>
          <w:tcPr>
            <w:tcW w:type="dxa" w:w="2160"/>
          </w:tcPr>
          <w:p>
            <w:r>
              <w:t>650-98-6268</w:t>
            </w:r>
          </w:p>
        </w:tc>
        <w:tc>
          <w:tcPr>
            <w:tcW w:type="dxa" w:w="2160"/>
          </w:tcPr>
          <w:p>
            <w:r>
              <w:t>20.87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62.61</w:t>
            </w:r>
          </w:p>
        </w:tc>
      </w:tr>
      <w:tr>
        <w:tc>
          <w:tcPr>
            <w:tcW w:type="dxa" w:w="2160"/>
          </w:tcPr>
          <w:p>
            <w:r>
              <w:t>741-73-3559</w:t>
            </w:r>
          </w:p>
        </w:tc>
        <w:tc>
          <w:tcPr>
            <w:tcW w:type="dxa" w:w="2160"/>
          </w:tcPr>
          <w:p>
            <w:r>
              <w:t>67.27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336.34999999999997</w:t>
            </w:r>
          </w:p>
        </w:tc>
      </w:tr>
      <w:tr>
        <w:tc>
          <w:tcPr>
            <w:tcW w:type="dxa" w:w="2160"/>
          </w:tcPr>
          <w:p>
            <w:r>
              <w:t>325-77-6186</w:t>
            </w:r>
          </w:p>
        </w:tc>
        <w:tc>
          <w:tcPr>
            <w:tcW w:type="dxa" w:w="2160"/>
          </w:tcPr>
          <w:p>
            <w:r>
              <w:t>90.65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906.5</w:t>
            </w:r>
          </w:p>
        </w:tc>
      </w:tr>
      <w:tr>
        <w:tc>
          <w:tcPr>
            <w:tcW w:type="dxa" w:w="2160"/>
          </w:tcPr>
          <w:p>
            <w:r>
              <w:t>286-75-7818</w:t>
            </w:r>
          </w:p>
        </w:tc>
        <w:tc>
          <w:tcPr>
            <w:tcW w:type="dxa" w:w="2160"/>
          </w:tcPr>
          <w:p>
            <w:r>
              <w:t>69.08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138.16</w:t>
            </w:r>
          </w:p>
        </w:tc>
      </w:tr>
      <w:tr>
        <w:tc>
          <w:tcPr>
            <w:tcW w:type="dxa" w:w="2160"/>
          </w:tcPr>
          <w:p>
            <w:r>
              <w:t>574-57-9721</w:t>
            </w:r>
          </w:p>
        </w:tc>
        <w:tc>
          <w:tcPr>
            <w:tcW w:type="dxa" w:w="2160"/>
          </w:tcPr>
          <w:p>
            <w:r>
              <w:t>43.27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86.54</w:t>
            </w:r>
          </w:p>
        </w:tc>
      </w:tr>
      <w:tr>
        <w:tc>
          <w:tcPr>
            <w:tcW w:type="dxa" w:w="2160"/>
          </w:tcPr>
          <w:p>
            <w:r>
              <w:t>459-50-7686</w:t>
            </w:r>
          </w:p>
        </w:tc>
        <w:tc>
          <w:tcPr>
            <w:tcW w:type="dxa" w:w="2160"/>
          </w:tcPr>
          <w:p>
            <w:r>
              <w:t>23.46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140.76</w:t>
            </w:r>
          </w:p>
        </w:tc>
      </w:tr>
      <w:tr>
        <w:tc>
          <w:tcPr>
            <w:tcW w:type="dxa" w:w="2160"/>
          </w:tcPr>
          <w:p>
            <w:r>
              <w:t>616-87-0016</w:t>
            </w:r>
          </w:p>
        </w:tc>
        <w:tc>
          <w:tcPr>
            <w:tcW w:type="dxa" w:w="2160"/>
          </w:tcPr>
          <w:p>
            <w:r>
              <w:t>95.54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668.7800000000001</w:t>
            </w:r>
          </w:p>
        </w:tc>
      </w:tr>
      <w:tr>
        <w:tc>
          <w:tcPr>
            <w:tcW w:type="dxa" w:w="2160"/>
          </w:tcPr>
          <w:p>
            <w:r>
              <w:t>837-55-7229</w:t>
            </w:r>
          </w:p>
        </w:tc>
        <w:tc>
          <w:tcPr>
            <w:tcW w:type="dxa" w:w="2160"/>
          </w:tcPr>
          <w:p>
            <w:r>
              <w:t>47.44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47.44</w:t>
            </w:r>
          </w:p>
        </w:tc>
      </w:tr>
      <w:tr>
        <w:tc>
          <w:tcPr>
            <w:tcW w:type="dxa" w:w="2160"/>
          </w:tcPr>
          <w:p>
            <w:r>
              <w:t>751-69-0068</w:t>
            </w:r>
          </w:p>
        </w:tc>
        <w:tc>
          <w:tcPr>
            <w:tcW w:type="dxa" w:w="2160"/>
          </w:tcPr>
          <w:p>
            <w:r>
              <w:t>99.24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893.16</w:t>
            </w:r>
          </w:p>
        </w:tc>
      </w:tr>
      <w:tr>
        <w:tc>
          <w:tcPr>
            <w:tcW w:type="dxa" w:w="2160"/>
          </w:tcPr>
          <w:p>
            <w:r>
              <w:t>257-73-1380</w:t>
            </w:r>
          </w:p>
        </w:tc>
        <w:tc>
          <w:tcPr>
            <w:tcW w:type="dxa" w:w="2160"/>
          </w:tcPr>
          <w:p>
            <w:r>
              <w:t>82.93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331.72</w:t>
            </w:r>
          </w:p>
        </w:tc>
      </w:tr>
      <w:tr>
        <w:tc>
          <w:tcPr>
            <w:tcW w:type="dxa" w:w="2160"/>
          </w:tcPr>
          <w:p>
            <w:r>
              <w:t>345-08-4992</w:t>
            </w:r>
          </w:p>
        </w:tc>
        <w:tc>
          <w:tcPr>
            <w:tcW w:type="dxa" w:w="2160"/>
          </w:tcPr>
          <w:p>
            <w:r>
              <w:t>33.99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203.94</w:t>
            </w:r>
          </w:p>
        </w:tc>
      </w:tr>
      <w:tr>
        <w:tc>
          <w:tcPr>
            <w:tcW w:type="dxa" w:w="2160"/>
          </w:tcPr>
          <w:p>
            <w:r>
              <w:t>549-96-4200</w:t>
            </w:r>
          </w:p>
        </w:tc>
        <w:tc>
          <w:tcPr>
            <w:tcW w:type="dxa" w:w="2160"/>
          </w:tcPr>
          <w:p>
            <w:r>
              <w:t>17.04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68.16</w:t>
            </w:r>
          </w:p>
        </w:tc>
      </w:tr>
      <w:tr>
        <w:tc>
          <w:tcPr>
            <w:tcW w:type="dxa" w:w="2160"/>
          </w:tcPr>
          <w:p>
            <w:r>
              <w:t>810-60-6344</w:t>
            </w:r>
          </w:p>
        </w:tc>
        <w:tc>
          <w:tcPr>
            <w:tcW w:type="dxa" w:w="2160"/>
          </w:tcPr>
          <w:p>
            <w:r>
              <w:t>40.86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326.88</w:t>
            </w:r>
          </w:p>
        </w:tc>
      </w:tr>
      <w:tr>
        <w:tc>
          <w:tcPr>
            <w:tcW w:type="dxa" w:w="2160"/>
          </w:tcPr>
          <w:p>
            <w:r>
              <w:t>450-28-2866</w:t>
            </w:r>
          </w:p>
        </w:tc>
        <w:tc>
          <w:tcPr>
            <w:tcW w:type="dxa" w:w="2160"/>
          </w:tcPr>
          <w:p>
            <w:r>
              <w:t>17.44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87.2</w:t>
            </w:r>
          </w:p>
        </w:tc>
      </w:tr>
      <w:tr>
        <w:tc>
          <w:tcPr>
            <w:tcW w:type="dxa" w:w="2160"/>
          </w:tcPr>
          <w:p>
            <w:r>
              <w:t>394-30-3170</w:t>
            </w:r>
          </w:p>
        </w:tc>
        <w:tc>
          <w:tcPr>
            <w:tcW w:type="dxa" w:w="2160"/>
          </w:tcPr>
          <w:p>
            <w:r>
              <w:t>88.43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707.44</w:t>
            </w:r>
          </w:p>
        </w:tc>
      </w:tr>
      <w:tr>
        <w:tc>
          <w:tcPr>
            <w:tcW w:type="dxa" w:w="2160"/>
          </w:tcPr>
          <w:p>
            <w:r>
              <w:t>138-17-5109</w:t>
            </w:r>
          </w:p>
        </w:tc>
        <w:tc>
          <w:tcPr>
            <w:tcW w:type="dxa" w:w="2160"/>
          </w:tcPr>
          <w:p>
            <w:r>
              <w:t>89.21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802.89</w:t>
            </w:r>
          </w:p>
        </w:tc>
      </w:tr>
      <w:tr>
        <w:tc>
          <w:tcPr>
            <w:tcW w:type="dxa" w:w="2160"/>
          </w:tcPr>
          <w:p>
            <w:r>
              <w:t>192-98-7397</w:t>
            </w:r>
          </w:p>
        </w:tc>
        <w:tc>
          <w:tcPr>
            <w:tcW w:type="dxa" w:w="2160"/>
          </w:tcPr>
          <w:p>
            <w:r>
              <w:t>12.78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12.78</w:t>
            </w:r>
          </w:p>
        </w:tc>
      </w:tr>
      <w:tr>
        <w:tc>
          <w:tcPr>
            <w:tcW w:type="dxa" w:w="2160"/>
          </w:tcPr>
          <w:p>
            <w:r>
              <w:t>301-11-9629</w:t>
            </w:r>
          </w:p>
        </w:tc>
        <w:tc>
          <w:tcPr>
            <w:tcW w:type="dxa" w:w="2160"/>
          </w:tcPr>
          <w:p>
            <w:r>
              <w:t>19.1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133.70000000000002</w:t>
            </w:r>
          </w:p>
        </w:tc>
      </w:tr>
      <w:tr>
        <w:tc>
          <w:tcPr>
            <w:tcW w:type="dxa" w:w="2160"/>
          </w:tcPr>
          <w:p>
            <w:r>
              <w:t>390-80-5128</w:t>
            </w:r>
          </w:p>
        </w:tc>
        <w:tc>
          <w:tcPr>
            <w:tcW w:type="dxa" w:w="2160"/>
          </w:tcPr>
          <w:p>
            <w:r>
              <w:t>19.15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19.15</w:t>
            </w:r>
          </w:p>
        </w:tc>
      </w:tr>
      <w:tr>
        <w:tc>
          <w:tcPr>
            <w:tcW w:type="dxa" w:w="2160"/>
          </w:tcPr>
          <w:p>
            <w:r>
              <w:t>235-46-8343</w:t>
            </w:r>
          </w:p>
        </w:tc>
        <w:tc>
          <w:tcPr>
            <w:tcW w:type="dxa" w:w="2160"/>
          </w:tcPr>
          <w:p>
            <w:r>
              <w:t>27.66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276.6</w:t>
            </w:r>
          </w:p>
        </w:tc>
      </w:tr>
      <w:tr>
        <w:tc>
          <w:tcPr>
            <w:tcW w:type="dxa" w:w="2160"/>
          </w:tcPr>
          <w:p>
            <w:r>
              <w:t>453-12-7053</w:t>
            </w:r>
          </w:p>
        </w:tc>
        <w:tc>
          <w:tcPr>
            <w:tcW w:type="dxa" w:w="2160"/>
          </w:tcPr>
          <w:p>
            <w:r>
              <w:t>45.74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137.22</w:t>
            </w:r>
          </w:p>
        </w:tc>
      </w:tr>
      <w:tr>
        <w:tc>
          <w:tcPr>
            <w:tcW w:type="dxa" w:w="2160"/>
          </w:tcPr>
          <w:p>
            <w:r>
              <w:t>296-11-7041</w:t>
            </w:r>
          </w:p>
        </w:tc>
        <w:tc>
          <w:tcPr>
            <w:tcW w:type="dxa" w:w="2160"/>
          </w:tcPr>
          <w:p>
            <w:r>
              <w:t>27.07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27.07</w:t>
            </w:r>
          </w:p>
        </w:tc>
      </w:tr>
      <w:tr>
        <w:tc>
          <w:tcPr>
            <w:tcW w:type="dxa" w:w="2160"/>
          </w:tcPr>
          <w:p>
            <w:r>
              <w:t>449-27-2918</w:t>
            </w:r>
          </w:p>
        </w:tc>
        <w:tc>
          <w:tcPr>
            <w:tcW w:type="dxa" w:w="2160"/>
          </w:tcPr>
          <w:p>
            <w:r>
              <w:t>39.12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39.12</w:t>
            </w:r>
          </w:p>
        </w:tc>
      </w:tr>
      <w:tr>
        <w:tc>
          <w:tcPr>
            <w:tcW w:type="dxa" w:w="2160"/>
          </w:tcPr>
          <w:p>
            <w:r>
              <w:t>891-01-7034</w:t>
            </w:r>
          </w:p>
        </w:tc>
        <w:tc>
          <w:tcPr>
            <w:tcW w:type="dxa" w:w="2160"/>
          </w:tcPr>
          <w:p>
            <w:r>
              <w:t>74.71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448.26</w:t>
            </w:r>
          </w:p>
        </w:tc>
      </w:tr>
      <w:tr>
        <w:tc>
          <w:tcPr>
            <w:tcW w:type="dxa" w:w="2160"/>
          </w:tcPr>
          <w:p>
            <w:r>
              <w:t>744-09-5786</w:t>
            </w:r>
          </w:p>
        </w:tc>
        <w:tc>
          <w:tcPr>
            <w:tcW w:type="dxa" w:w="2160"/>
          </w:tcPr>
          <w:p>
            <w:r>
              <w:t>22.01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132.06</w:t>
            </w:r>
          </w:p>
        </w:tc>
      </w:tr>
      <w:tr>
        <w:tc>
          <w:tcPr>
            <w:tcW w:type="dxa" w:w="2160"/>
          </w:tcPr>
          <w:p>
            <w:r>
              <w:t>727-17-0390</w:t>
            </w:r>
          </w:p>
        </w:tc>
        <w:tc>
          <w:tcPr>
            <w:tcW w:type="dxa" w:w="2160"/>
          </w:tcPr>
          <w:p>
            <w:r>
              <w:t>63.61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318.05</w:t>
            </w:r>
          </w:p>
        </w:tc>
      </w:tr>
      <w:tr>
        <w:tc>
          <w:tcPr>
            <w:tcW w:type="dxa" w:w="2160"/>
          </w:tcPr>
          <w:p>
            <w:r>
              <w:t>568-88-3448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187-83-5490</w:t>
            </w:r>
          </w:p>
        </w:tc>
        <w:tc>
          <w:tcPr>
            <w:tcW w:type="dxa" w:w="2160"/>
          </w:tcPr>
          <w:p>
            <w:r>
              <w:t>20.77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83.08</w:t>
            </w:r>
          </w:p>
        </w:tc>
      </w:tr>
      <w:tr>
        <w:tc>
          <w:tcPr>
            <w:tcW w:type="dxa" w:w="2160"/>
          </w:tcPr>
          <w:p>
            <w:r>
              <w:t>767-54-1907</w:t>
            </w:r>
          </w:p>
        </w:tc>
        <w:tc>
          <w:tcPr>
            <w:tcW w:type="dxa" w:w="2160"/>
          </w:tcPr>
          <w:p>
            <w:r>
              <w:t>29.56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147.79999999999998</w:t>
            </w:r>
          </w:p>
        </w:tc>
      </w:tr>
      <w:tr>
        <w:tc>
          <w:tcPr>
            <w:tcW w:type="dxa" w:w="2160"/>
          </w:tcPr>
          <w:p>
            <w:r>
              <w:t>710-46-4433</w:t>
            </w:r>
          </w:p>
        </w:tc>
        <w:tc>
          <w:tcPr>
            <w:tcW w:type="dxa" w:w="2160"/>
          </w:tcPr>
          <w:p>
            <w:r>
              <w:t>77.4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696.6</w:t>
            </w:r>
          </w:p>
        </w:tc>
      </w:tr>
      <w:tr>
        <w:tc>
          <w:tcPr>
            <w:tcW w:type="dxa" w:w="2160"/>
          </w:tcPr>
          <w:p>
            <w:r>
              <w:t>533-33-5337</w:t>
            </w:r>
          </w:p>
        </w:tc>
        <w:tc>
          <w:tcPr>
            <w:tcW w:type="dxa" w:w="2160"/>
          </w:tcPr>
          <w:p>
            <w:r>
              <w:t>79.39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793.9</w:t>
            </w:r>
          </w:p>
        </w:tc>
      </w:tr>
      <w:tr>
        <w:tc>
          <w:tcPr>
            <w:tcW w:type="dxa" w:w="2160"/>
          </w:tcPr>
          <w:p>
            <w:r>
              <w:t>325-90-8763</w:t>
            </w:r>
          </w:p>
        </w:tc>
        <w:tc>
          <w:tcPr>
            <w:tcW w:type="dxa" w:w="2160"/>
          </w:tcPr>
          <w:p>
            <w:r>
              <w:t>46.57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465.7</w:t>
            </w:r>
          </w:p>
        </w:tc>
      </w:tr>
      <w:tr>
        <w:tc>
          <w:tcPr>
            <w:tcW w:type="dxa" w:w="2160"/>
          </w:tcPr>
          <w:p>
            <w:r>
              <w:t>729-46-7422</w:t>
            </w:r>
          </w:p>
        </w:tc>
        <w:tc>
          <w:tcPr>
            <w:tcW w:type="dxa" w:w="2160"/>
          </w:tcPr>
          <w:p>
            <w:r>
              <w:t>35.89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35.89</w:t>
            </w:r>
          </w:p>
        </w:tc>
      </w:tr>
      <w:tr>
        <w:tc>
          <w:tcPr>
            <w:tcW w:type="dxa" w:w="2160"/>
          </w:tcPr>
          <w:p>
            <w:r>
              <w:t>639-76-1242</w:t>
            </w:r>
          </w:p>
        </w:tc>
        <w:tc>
          <w:tcPr>
            <w:tcW w:type="dxa" w:w="2160"/>
          </w:tcPr>
          <w:p>
            <w:r>
              <w:t>40.52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202.60000000000002</w:t>
            </w:r>
          </w:p>
        </w:tc>
      </w:tr>
      <w:tr>
        <w:tc>
          <w:tcPr>
            <w:tcW w:type="dxa" w:w="2160"/>
          </w:tcPr>
          <w:p>
            <w:r>
              <w:t>234-03-4040</w:t>
            </w:r>
          </w:p>
        </w:tc>
        <w:tc>
          <w:tcPr>
            <w:tcW w:type="dxa" w:w="2160"/>
          </w:tcPr>
          <w:p>
            <w:r>
              <w:t>73.05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730.5</w:t>
            </w:r>
          </w:p>
        </w:tc>
      </w:tr>
      <w:tr>
        <w:tc>
          <w:tcPr>
            <w:tcW w:type="dxa" w:w="2160"/>
          </w:tcPr>
          <w:p>
            <w:r>
              <w:t>326-71-2155</w:t>
            </w:r>
          </w:p>
        </w:tc>
        <w:tc>
          <w:tcPr>
            <w:tcW w:type="dxa" w:w="2160"/>
          </w:tcPr>
          <w:p>
            <w:r>
              <w:t>73.95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295.8</w:t>
            </w:r>
          </w:p>
        </w:tc>
      </w:tr>
      <w:tr>
        <w:tc>
          <w:tcPr>
            <w:tcW w:type="dxa" w:w="2160"/>
          </w:tcPr>
          <w:p>
            <w:r>
              <w:t>320-32-8842</w:t>
            </w:r>
          </w:p>
        </w:tc>
        <w:tc>
          <w:tcPr>
            <w:tcW w:type="dxa" w:w="2160"/>
          </w:tcPr>
          <w:p>
            <w:r>
              <w:t>22.62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22.62</w:t>
            </w:r>
          </w:p>
        </w:tc>
      </w:tr>
      <w:tr>
        <w:tc>
          <w:tcPr>
            <w:tcW w:type="dxa" w:w="2160"/>
          </w:tcPr>
          <w:p>
            <w:r>
              <w:t>470-32-9057</w:t>
            </w:r>
          </w:p>
        </w:tc>
        <w:tc>
          <w:tcPr>
            <w:tcW w:type="dxa" w:w="2160"/>
          </w:tcPr>
          <w:p>
            <w:r>
              <w:t>51.34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256.70000000000005</w:t>
            </w:r>
          </w:p>
        </w:tc>
      </w:tr>
      <w:tr>
        <w:tc>
          <w:tcPr>
            <w:tcW w:type="dxa" w:w="2160"/>
          </w:tcPr>
          <w:p>
            <w:r>
              <w:t>878-30-2331</w:t>
            </w:r>
          </w:p>
        </w:tc>
        <w:tc>
          <w:tcPr>
            <w:tcW w:type="dxa" w:w="2160"/>
          </w:tcPr>
          <w:p>
            <w:r>
              <w:t>54.55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545.5</w:t>
            </w:r>
          </w:p>
        </w:tc>
      </w:tr>
      <w:tr>
        <w:tc>
          <w:tcPr>
            <w:tcW w:type="dxa" w:w="2160"/>
          </w:tcPr>
          <w:p>
            <w:r>
              <w:t>440-59-5691</w:t>
            </w:r>
          </w:p>
        </w:tc>
        <w:tc>
          <w:tcPr>
            <w:tcW w:type="dxa" w:w="2160"/>
          </w:tcPr>
          <w:p>
            <w:r>
              <w:t>37.15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260.05</w:t>
            </w:r>
          </w:p>
        </w:tc>
      </w:tr>
      <w:tr>
        <w:tc>
          <w:tcPr>
            <w:tcW w:type="dxa" w:w="2160"/>
          </w:tcPr>
          <w:p>
            <w:r>
              <w:t>554-53-3790</w:t>
            </w:r>
          </w:p>
        </w:tc>
        <w:tc>
          <w:tcPr>
            <w:tcW w:type="dxa" w:w="2160"/>
          </w:tcPr>
          <w:p>
            <w:r>
              <w:t>37.02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222.12</w:t>
            </w:r>
          </w:p>
        </w:tc>
      </w:tr>
      <w:tr>
        <w:tc>
          <w:tcPr>
            <w:tcW w:type="dxa" w:w="2160"/>
          </w:tcPr>
          <w:p>
            <w:r>
              <w:t>746-19-0921</w:t>
            </w:r>
          </w:p>
        </w:tc>
        <w:tc>
          <w:tcPr>
            <w:tcW w:type="dxa" w:w="2160"/>
          </w:tcPr>
          <w:p>
            <w:r>
              <w:t>21.58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21.58</w:t>
            </w:r>
          </w:p>
        </w:tc>
      </w:tr>
      <w:tr>
        <w:tc>
          <w:tcPr>
            <w:tcW w:type="dxa" w:w="2160"/>
          </w:tcPr>
          <w:p>
            <w:r>
              <w:t>233-34-0817</w:t>
            </w:r>
          </w:p>
        </w:tc>
        <w:tc>
          <w:tcPr>
            <w:tcW w:type="dxa" w:w="2160"/>
          </w:tcPr>
          <w:p>
            <w:r>
              <w:t>98.84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98.84</w:t>
            </w:r>
          </w:p>
        </w:tc>
      </w:tr>
      <w:tr>
        <w:tc>
          <w:tcPr>
            <w:tcW w:type="dxa" w:w="2160"/>
          </w:tcPr>
          <w:p>
            <w:r>
              <w:t>767-05-1286</w:t>
            </w:r>
          </w:p>
        </w:tc>
        <w:tc>
          <w:tcPr>
            <w:tcW w:type="dxa" w:w="2160"/>
          </w:tcPr>
          <w:p>
            <w:r>
              <w:t>83.77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502.62</w:t>
            </w:r>
          </w:p>
        </w:tc>
      </w:tr>
      <w:tr>
        <w:tc>
          <w:tcPr>
            <w:tcW w:type="dxa" w:w="2160"/>
          </w:tcPr>
          <w:p>
            <w:r>
              <w:t>340-21-9136</w:t>
            </w:r>
          </w:p>
        </w:tc>
        <w:tc>
          <w:tcPr>
            <w:tcW w:type="dxa" w:w="2160"/>
          </w:tcPr>
          <w:p>
            <w:r>
              <w:t>40.05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160.2</w:t>
            </w:r>
          </w:p>
        </w:tc>
      </w:tr>
      <w:tr>
        <w:tc>
          <w:tcPr>
            <w:tcW w:type="dxa" w:w="2160"/>
          </w:tcPr>
          <w:p>
            <w:r>
              <w:t>405-31-3305</w:t>
            </w:r>
          </w:p>
        </w:tc>
        <w:tc>
          <w:tcPr>
            <w:tcW w:type="dxa" w:w="2160"/>
          </w:tcPr>
          <w:p>
            <w:r>
              <w:t>43.13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431.3</w:t>
            </w:r>
          </w:p>
        </w:tc>
      </w:tr>
      <w:tr>
        <w:tc>
          <w:tcPr>
            <w:tcW w:type="dxa" w:w="2160"/>
          </w:tcPr>
          <w:p>
            <w:r>
              <w:t>731-59-7531</w:t>
            </w:r>
          </w:p>
        </w:tc>
        <w:tc>
          <w:tcPr>
            <w:tcW w:type="dxa" w:w="2160"/>
          </w:tcPr>
          <w:p>
            <w:r>
              <w:t>72.57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580.56</w:t>
            </w:r>
          </w:p>
        </w:tc>
      </w:tr>
      <w:tr>
        <w:tc>
          <w:tcPr>
            <w:tcW w:type="dxa" w:w="2160"/>
          </w:tcPr>
          <w:p>
            <w:r>
              <w:t>676-39-6028</w:t>
            </w:r>
          </w:p>
        </w:tc>
        <w:tc>
          <w:tcPr>
            <w:tcW w:type="dxa" w:w="2160"/>
          </w:tcPr>
          <w:p>
            <w:r>
              <w:t>64.44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322.2</w:t>
            </w:r>
          </w:p>
        </w:tc>
      </w:tr>
      <w:tr>
        <w:tc>
          <w:tcPr>
            <w:tcW w:type="dxa" w:w="2160"/>
          </w:tcPr>
          <w:p>
            <w:r>
              <w:t>502-05-1910</w:t>
            </w:r>
          </w:p>
        </w:tc>
        <w:tc>
          <w:tcPr>
            <w:tcW w:type="dxa" w:w="2160"/>
          </w:tcPr>
          <w:p>
            <w:r>
              <w:t>65.18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195.54000000000002</w:t>
            </w:r>
          </w:p>
        </w:tc>
      </w:tr>
      <w:tr>
        <w:tc>
          <w:tcPr>
            <w:tcW w:type="dxa" w:w="2160"/>
          </w:tcPr>
          <w:p>
            <w:r>
              <w:t>485-30-8700</w:t>
            </w:r>
          </w:p>
        </w:tc>
        <w:tc>
          <w:tcPr>
            <w:tcW w:type="dxa" w:w="2160"/>
          </w:tcPr>
          <w:p>
            <w:r>
              <w:t>33.26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166.29999999999998</w:t>
            </w:r>
          </w:p>
        </w:tc>
      </w:tr>
      <w:tr>
        <w:tc>
          <w:tcPr>
            <w:tcW w:type="dxa" w:w="2160"/>
          </w:tcPr>
          <w:p>
            <w:r>
              <w:t>598-47-9715</w:t>
            </w:r>
          </w:p>
        </w:tc>
        <w:tc>
          <w:tcPr>
            <w:tcW w:type="dxa" w:w="2160"/>
          </w:tcPr>
          <w:p>
            <w:r>
              <w:t>84.07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336.28</w:t>
            </w:r>
          </w:p>
        </w:tc>
      </w:tr>
      <w:tr>
        <w:tc>
          <w:tcPr>
            <w:tcW w:type="dxa" w:w="2160"/>
          </w:tcPr>
          <w:p>
            <w:r>
              <w:t>701-69-8742</w:t>
            </w:r>
          </w:p>
        </w:tc>
        <w:tc>
          <w:tcPr>
            <w:tcW w:type="dxa" w:w="2160"/>
          </w:tcPr>
          <w:p>
            <w:r>
              <w:t>34.37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343.7</w:t>
            </w:r>
          </w:p>
        </w:tc>
      </w:tr>
      <w:tr>
        <w:tc>
          <w:tcPr>
            <w:tcW w:type="dxa" w:w="2160"/>
          </w:tcPr>
          <w:p>
            <w:r>
              <w:t>575-67-1508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541-08-3113</w:t>
            </w:r>
          </w:p>
        </w:tc>
        <w:tc>
          <w:tcPr>
            <w:tcW w:type="dxa" w:w="2160"/>
          </w:tcPr>
          <w:p>
            <w:r>
              <w:t>65.97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527.76</w:t>
            </w:r>
          </w:p>
        </w:tc>
      </w:tr>
      <w:tr>
        <w:tc>
          <w:tcPr>
            <w:tcW w:type="dxa" w:w="2160"/>
          </w:tcPr>
          <w:p>
            <w:r>
              <w:t>246-11-3901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328.0</w:t>
            </w:r>
          </w:p>
        </w:tc>
      </w:tr>
      <w:tr>
        <w:tc>
          <w:tcPr>
            <w:tcW w:type="dxa" w:w="2160"/>
          </w:tcPr>
          <w:p>
            <w:r>
              <w:t>674-15-9296</w:t>
            </w:r>
          </w:p>
        </w:tc>
        <w:tc>
          <w:tcPr>
            <w:tcW w:type="dxa" w:w="2160"/>
          </w:tcPr>
          <w:p>
            <w:r>
              <w:t>37.14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185.7</w:t>
            </w:r>
          </w:p>
        </w:tc>
      </w:tr>
      <w:tr>
        <w:tc>
          <w:tcPr>
            <w:tcW w:type="dxa" w:w="2160"/>
          </w:tcPr>
          <w:p>
            <w:r>
              <w:t>305-18-3552</w:t>
            </w:r>
          </w:p>
        </w:tc>
        <w:tc>
          <w:tcPr>
            <w:tcW w:type="dxa" w:w="2160"/>
          </w:tcPr>
          <w:p>
            <w:r>
              <w:t>60.38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603.8000000000001</w:t>
            </w:r>
          </w:p>
        </w:tc>
      </w:tr>
      <w:tr>
        <w:tc>
          <w:tcPr>
            <w:tcW w:type="dxa" w:w="2160"/>
          </w:tcPr>
          <w:p>
            <w:r>
              <w:t>493-65-6248</w:t>
            </w:r>
          </w:p>
        </w:tc>
        <w:tc>
          <w:tcPr>
            <w:tcW w:type="dxa" w:w="2160"/>
          </w:tcPr>
          <w:p>
            <w:r>
              <w:t>36.98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369.79999999999995</w:t>
            </w:r>
          </w:p>
        </w:tc>
      </w:tr>
      <w:tr>
        <w:tc>
          <w:tcPr>
            <w:tcW w:type="dxa" w:w="2160"/>
          </w:tcPr>
          <w:p>
            <w:r>
              <w:t>438-01-4015</w:t>
            </w:r>
          </w:p>
        </w:tc>
        <w:tc>
          <w:tcPr>
            <w:tcW w:type="dxa" w:w="2160"/>
          </w:tcPr>
          <w:p>
            <w:r>
              <w:t>49.49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197.96</w:t>
            </w:r>
          </w:p>
        </w:tc>
      </w:tr>
      <w:tr>
        <w:tc>
          <w:tcPr>
            <w:tcW w:type="dxa" w:w="2160"/>
          </w:tcPr>
          <w:p>
            <w:r>
              <w:t>709-58-4068</w:t>
            </w:r>
          </w:p>
        </w:tc>
        <w:tc>
          <w:tcPr>
            <w:tcW w:type="dxa" w:w="2160"/>
          </w:tcPr>
          <w:p>
            <w:r>
              <w:t>41.09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410.90000000000003</w:t>
            </w:r>
          </w:p>
        </w:tc>
      </w:tr>
      <w:tr>
        <w:tc>
          <w:tcPr>
            <w:tcW w:type="dxa" w:w="2160"/>
          </w:tcPr>
          <w:p>
            <w:r>
              <w:t>795-49-7276</w:t>
            </w:r>
          </w:p>
        </w:tc>
        <w:tc>
          <w:tcPr>
            <w:tcW w:type="dxa" w:w="2160"/>
          </w:tcPr>
          <w:p>
            <w:r>
              <w:t>37.15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148.6</w:t>
            </w:r>
          </w:p>
        </w:tc>
      </w:tr>
      <w:tr>
        <w:tc>
          <w:tcPr>
            <w:tcW w:type="dxa" w:w="2160"/>
          </w:tcPr>
          <w:p>
            <w:r>
              <w:t>556-72-8512</w:t>
            </w:r>
          </w:p>
        </w:tc>
        <w:tc>
          <w:tcPr>
            <w:tcW w:type="dxa" w:w="2160"/>
          </w:tcPr>
          <w:p>
            <w:r>
              <w:t>22.96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22.96</w:t>
            </w:r>
          </w:p>
        </w:tc>
      </w:tr>
      <w:tr>
        <w:tc>
          <w:tcPr>
            <w:tcW w:type="dxa" w:w="2160"/>
          </w:tcPr>
          <w:p>
            <w:r>
              <w:t>627-95-3243</w:t>
            </w:r>
          </w:p>
        </w:tc>
        <w:tc>
          <w:tcPr>
            <w:tcW w:type="dxa" w:w="2160"/>
          </w:tcPr>
          <w:p>
            <w:r>
              <w:t>77.68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699.1200000000001</w:t>
            </w:r>
          </w:p>
        </w:tc>
      </w:tr>
      <w:tr>
        <w:tc>
          <w:tcPr>
            <w:tcW w:type="dxa" w:w="2160"/>
          </w:tcPr>
          <w:p>
            <w:r>
              <w:t>686-41-0932</w:t>
            </w:r>
          </w:p>
        </w:tc>
        <w:tc>
          <w:tcPr>
            <w:tcW w:type="dxa" w:w="2160"/>
          </w:tcPr>
          <w:p>
            <w:r>
              <w:t>34.7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69.4</w:t>
            </w:r>
          </w:p>
        </w:tc>
      </w:tr>
      <w:tr>
        <w:tc>
          <w:tcPr>
            <w:tcW w:type="dxa" w:w="2160"/>
          </w:tcPr>
          <w:p>
            <w:r>
              <w:t>510-09-5628</w:t>
            </w:r>
          </w:p>
        </w:tc>
        <w:tc>
          <w:tcPr>
            <w:tcW w:type="dxa" w:w="2160"/>
          </w:tcPr>
          <w:p>
            <w:r>
              <w:t>19.66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196.6</w:t>
            </w:r>
          </w:p>
        </w:tc>
      </w:tr>
      <w:tr>
        <w:tc>
          <w:tcPr>
            <w:tcW w:type="dxa" w:w="2160"/>
          </w:tcPr>
          <w:p>
            <w:r>
              <w:t>608-04-3797</w:t>
            </w:r>
          </w:p>
        </w:tc>
        <w:tc>
          <w:tcPr>
            <w:tcW w:type="dxa" w:w="2160"/>
          </w:tcPr>
          <w:p>
            <w:r>
              <w:t>25.32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202.56</w:t>
            </w:r>
          </w:p>
        </w:tc>
      </w:tr>
      <w:tr>
        <w:tc>
          <w:tcPr>
            <w:tcW w:type="dxa" w:w="2160"/>
          </w:tcPr>
          <w:p>
            <w:r>
              <w:t>148-82-2527</w:t>
            </w:r>
          </w:p>
        </w:tc>
        <w:tc>
          <w:tcPr>
            <w:tcW w:type="dxa" w:w="2160"/>
          </w:tcPr>
          <w:p>
            <w:r>
              <w:t>12.12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121.19999999999999</w:t>
            </w:r>
          </w:p>
        </w:tc>
      </w:tr>
      <w:tr>
        <w:tc>
          <w:tcPr>
            <w:tcW w:type="dxa" w:w="2160"/>
          </w:tcPr>
          <w:p>
            <w:r>
              <w:t>437-53-3084</w:t>
            </w:r>
          </w:p>
        </w:tc>
        <w:tc>
          <w:tcPr>
            <w:tcW w:type="dxa" w:w="2160"/>
          </w:tcPr>
          <w:p>
            <w:r>
              <w:t>99.89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199.78</w:t>
            </w:r>
          </w:p>
        </w:tc>
      </w:tr>
      <w:tr>
        <w:tc>
          <w:tcPr>
            <w:tcW w:type="dxa" w:w="2160"/>
          </w:tcPr>
          <w:p>
            <w:r>
              <w:t>632-32-4574</w:t>
            </w:r>
          </w:p>
        </w:tc>
        <w:tc>
          <w:tcPr>
            <w:tcW w:type="dxa" w:w="2160"/>
          </w:tcPr>
          <w:p>
            <w:r>
              <w:t>75.92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607.36</w:t>
            </w:r>
          </w:p>
        </w:tc>
      </w:tr>
      <w:tr>
        <w:tc>
          <w:tcPr>
            <w:tcW w:type="dxa" w:w="2160"/>
          </w:tcPr>
          <w:p>
            <w:r>
              <w:t>556-97-7101</w:t>
            </w:r>
          </w:p>
        </w:tc>
        <w:tc>
          <w:tcPr>
            <w:tcW w:type="dxa" w:w="2160"/>
          </w:tcPr>
          <w:p>
            <w:r>
              <w:t>63.22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126.44</w:t>
            </w:r>
          </w:p>
        </w:tc>
      </w:tr>
      <w:tr>
        <w:tc>
          <w:tcPr>
            <w:tcW w:type="dxa" w:w="2160"/>
          </w:tcPr>
          <w:p>
            <w:r>
              <w:t>862-59-8517</w:t>
            </w:r>
          </w:p>
        </w:tc>
        <w:tc>
          <w:tcPr>
            <w:tcW w:type="dxa" w:w="2160"/>
          </w:tcPr>
          <w:p>
            <w:r>
              <w:t>90.24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541.4399999999999</w:t>
            </w:r>
          </w:p>
        </w:tc>
      </w:tr>
      <w:tr>
        <w:tc>
          <w:tcPr>
            <w:tcW w:type="dxa" w:w="2160"/>
          </w:tcPr>
          <w:p>
            <w:r>
              <w:t>401-18-8016</w:t>
            </w:r>
          </w:p>
        </w:tc>
        <w:tc>
          <w:tcPr>
            <w:tcW w:type="dxa" w:w="2160"/>
          </w:tcPr>
          <w:p>
            <w:r>
              <w:t>98.13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98.13</w:t>
            </w:r>
          </w:p>
        </w:tc>
      </w:tr>
      <w:tr>
        <w:tc>
          <w:tcPr>
            <w:tcW w:type="dxa" w:w="2160"/>
          </w:tcPr>
          <w:p>
            <w:r>
              <w:t>420-18-8989</w:t>
            </w:r>
          </w:p>
        </w:tc>
        <w:tc>
          <w:tcPr>
            <w:tcW w:type="dxa" w:w="2160"/>
          </w:tcPr>
          <w:p>
            <w:r>
              <w:t>51.52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412.16</w:t>
            </w:r>
          </w:p>
        </w:tc>
      </w:tr>
      <w:tr>
        <w:tc>
          <w:tcPr>
            <w:tcW w:type="dxa" w:w="2160"/>
          </w:tcPr>
          <w:p>
            <w:r>
              <w:t>277-63-2961</w:t>
            </w:r>
          </w:p>
        </w:tc>
        <w:tc>
          <w:tcPr>
            <w:tcW w:type="dxa" w:w="2160"/>
          </w:tcPr>
          <w:p>
            <w:r>
              <w:t>73.97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73.97</w:t>
            </w:r>
          </w:p>
        </w:tc>
      </w:tr>
      <w:tr>
        <w:tc>
          <w:tcPr>
            <w:tcW w:type="dxa" w:w="2160"/>
          </w:tcPr>
          <w:p>
            <w:r>
              <w:t>573-98-8548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620-02-2046</w:t>
            </w:r>
          </w:p>
        </w:tc>
        <w:tc>
          <w:tcPr>
            <w:tcW w:type="dxa" w:w="2160"/>
          </w:tcPr>
          <w:p>
            <w:r>
              <w:t>69.4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138.8</w:t>
            </w:r>
          </w:p>
        </w:tc>
      </w:tr>
      <w:tr>
        <w:tc>
          <w:tcPr>
            <w:tcW w:type="dxa" w:w="2160"/>
          </w:tcPr>
          <w:p>
            <w:r>
              <w:t>282-35-2475</w:t>
            </w:r>
          </w:p>
        </w:tc>
        <w:tc>
          <w:tcPr>
            <w:tcW w:type="dxa" w:w="2160"/>
          </w:tcPr>
          <w:p>
            <w:r>
              <w:t>93.31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186.62</w:t>
            </w:r>
          </w:p>
        </w:tc>
      </w:tr>
      <w:tr>
        <w:tc>
          <w:tcPr>
            <w:tcW w:type="dxa" w:w="2160"/>
          </w:tcPr>
          <w:p>
            <w:r>
              <w:t>511-54-3087</w:t>
            </w:r>
          </w:p>
        </w:tc>
        <w:tc>
          <w:tcPr>
            <w:tcW w:type="dxa" w:w="2160"/>
          </w:tcPr>
          <w:p>
            <w:r>
              <w:t>88.45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88.45</w:t>
            </w:r>
          </w:p>
        </w:tc>
      </w:tr>
      <w:tr>
        <w:tc>
          <w:tcPr>
            <w:tcW w:type="dxa" w:w="2160"/>
          </w:tcPr>
          <w:p>
            <w:r>
              <w:t>726-29-6793</w:t>
            </w:r>
          </w:p>
        </w:tc>
        <w:tc>
          <w:tcPr>
            <w:tcW w:type="dxa" w:w="2160"/>
          </w:tcPr>
          <w:p>
            <w:r>
              <w:t>24.18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193.44</w:t>
            </w:r>
          </w:p>
        </w:tc>
      </w:tr>
      <w:tr>
        <w:tc>
          <w:tcPr>
            <w:tcW w:type="dxa" w:w="2160"/>
          </w:tcPr>
          <w:p>
            <w:r>
              <w:t>387-49-4215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145.5</w:t>
            </w:r>
          </w:p>
        </w:tc>
      </w:tr>
      <w:tr>
        <w:tc>
          <w:tcPr>
            <w:tcW w:type="dxa" w:w="2160"/>
          </w:tcPr>
          <w:p>
            <w:r>
              <w:t>862-17-9201</w:t>
            </w:r>
          </w:p>
        </w:tc>
        <w:tc>
          <w:tcPr>
            <w:tcW w:type="dxa" w:w="2160"/>
          </w:tcPr>
          <w:p>
            <w:r>
              <w:t>84.05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504.29999999999995</w:t>
            </w:r>
          </w:p>
        </w:tc>
      </w:tr>
      <w:tr>
        <w:tc>
          <w:tcPr>
            <w:tcW w:type="dxa" w:w="2160"/>
          </w:tcPr>
          <w:p>
            <w:r>
              <w:t>291-21-5991</w:t>
            </w:r>
          </w:p>
        </w:tc>
        <w:tc>
          <w:tcPr>
            <w:tcW w:type="dxa" w:w="2160"/>
          </w:tcPr>
          <w:p>
            <w:r>
              <w:t>61.29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306.45</w:t>
            </w:r>
          </w:p>
        </w:tc>
      </w:tr>
      <w:tr>
        <w:tc>
          <w:tcPr>
            <w:tcW w:type="dxa" w:w="2160"/>
          </w:tcPr>
          <w:p>
            <w:r>
              <w:t>602-80-9671</w:t>
            </w:r>
          </w:p>
        </w:tc>
        <w:tc>
          <w:tcPr>
            <w:tcW w:type="dxa" w:w="2160"/>
          </w:tcPr>
          <w:p>
            <w:r>
              <w:t>15.95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95.69999999999999</w:t>
            </w:r>
          </w:p>
        </w:tc>
      </w:tr>
      <w:tr>
        <w:tc>
          <w:tcPr>
            <w:tcW w:type="dxa" w:w="2160"/>
          </w:tcPr>
          <w:p>
            <w:r>
              <w:t>347-72-6115</w:t>
            </w:r>
          </w:p>
        </w:tc>
        <w:tc>
          <w:tcPr>
            <w:tcW w:type="dxa" w:w="2160"/>
          </w:tcPr>
          <w:p>
            <w:r>
              <w:t>90.74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635.18</w:t>
            </w:r>
          </w:p>
        </w:tc>
      </w:tr>
      <w:tr>
        <w:tc>
          <w:tcPr>
            <w:tcW w:type="dxa" w:w="2160"/>
          </w:tcPr>
          <w:p>
            <w:r>
              <w:t>209-61-0206</w:t>
            </w:r>
          </w:p>
        </w:tc>
        <w:tc>
          <w:tcPr>
            <w:tcW w:type="dxa" w:w="2160"/>
          </w:tcPr>
          <w:p>
            <w:r>
              <w:t>42.91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214.54999999999998</w:t>
            </w:r>
          </w:p>
        </w:tc>
      </w:tr>
      <w:tr>
        <w:tc>
          <w:tcPr>
            <w:tcW w:type="dxa" w:w="2160"/>
          </w:tcPr>
          <w:p>
            <w:r>
              <w:t>595-27-4851</w:t>
            </w:r>
          </w:p>
        </w:tc>
        <w:tc>
          <w:tcPr>
            <w:tcW w:type="dxa" w:w="2160"/>
          </w:tcPr>
          <w:p>
            <w:r>
              <w:t>54.28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379.96000000000004</w:t>
            </w:r>
          </w:p>
        </w:tc>
      </w:tr>
      <w:tr>
        <w:tc>
          <w:tcPr>
            <w:tcW w:type="dxa" w:w="2160"/>
          </w:tcPr>
          <w:p>
            <w:r>
              <w:t>189-52-0236</w:t>
            </w:r>
          </w:p>
        </w:tc>
        <w:tc>
          <w:tcPr>
            <w:tcW w:type="dxa" w:w="2160"/>
          </w:tcPr>
          <w:p>
            <w:r>
              <w:t>99.55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696.85</w:t>
            </w:r>
          </w:p>
        </w:tc>
      </w:tr>
      <w:tr>
        <w:tc>
          <w:tcPr>
            <w:tcW w:type="dxa" w:w="2160"/>
          </w:tcPr>
          <w:p>
            <w:r>
              <w:t>503-07-0930</w:t>
            </w:r>
          </w:p>
        </w:tc>
        <w:tc>
          <w:tcPr>
            <w:tcW w:type="dxa" w:w="2160"/>
          </w:tcPr>
          <w:p>
            <w:r>
              <w:t>58.39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408.73</w:t>
            </w:r>
          </w:p>
        </w:tc>
      </w:tr>
      <w:tr>
        <w:tc>
          <w:tcPr>
            <w:tcW w:type="dxa" w:w="2160"/>
          </w:tcPr>
          <w:p>
            <w:r>
              <w:t>413-20-6708</w:t>
            </w:r>
          </w:p>
        </w:tc>
        <w:tc>
          <w:tcPr>
            <w:tcW w:type="dxa" w:w="2160"/>
          </w:tcPr>
          <w:p>
            <w:r>
              <w:t>51.47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51.47</w:t>
            </w:r>
          </w:p>
        </w:tc>
      </w:tr>
      <w:tr>
        <w:tc>
          <w:tcPr>
            <w:tcW w:type="dxa" w:w="2160"/>
          </w:tcPr>
          <w:p>
            <w:r>
              <w:t>425-85-2085</w:t>
            </w:r>
          </w:p>
        </w:tc>
        <w:tc>
          <w:tcPr>
            <w:tcW w:type="dxa" w:w="2160"/>
          </w:tcPr>
          <w:p>
            <w:r>
              <w:t>54.86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274.3</w:t>
            </w:r>
          </w:p>
        </w:tc>
      </w:tr>
      <w:tr>
        <w:tc>
          <w:tcPr>
            <w:tcW w:type="dxa" w:w="2160"/>
          </w:tcPr>
          <w:p>
            <w:r>
              <w:t>521-18-7827</w:t>
            </w:r>
          </w:p>
        </w:tc>
        <w:tc>
          <w:tcPr>
            <w:tcW w:type="dxa" w:w="2160"/>
          </w:tcPr>
          <w:p>
            <w:r>
              <w:t>39.39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196.95</w:t>
            </w:r>
          </w:p>
        </w:tc>
      </w:tr>
      <w:tr>
        <w:tc>
          <w:tcPr>
            <w:tcW w:type="dxa" w:w="2160"/>
          </w:tcPr>
          <w:p>
            <w:r>
              <w:t>220-28-1851</w:t>
            </w:r>
          </w:p>
        </w:tc>
        <w:tc>
          <w:tcPr>
            <w:tcW w:type="dxa" w:w="2160"/>
          </w:tcPr>
          <w:p>
            <w:r>
              <w:t>34.73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69.46</w:t>
            </w:r>
          </w:p>
        </w:tc>
      </w:tr>
      <w:tr>
        <w:tc>
          <w:tcPr>
            <w:tcW w:type="dxa" w:w="2160"/>
          </w:tcPr>
          <w:p>
            <w:r>
              <w:t>600-38-9738</w:t>
            </w:r>
          </w:p>
        </w:tc>
        <w:tc>
          <w:tcPr>
            <w:tcW w:type="dxa" w:w="2160"/>
          </w:tcPr>
          <w:p>
            <w:r>
              <w:t>71.92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359.6</w:t>
            </w:r>
          </w:p>
        </w:tc>
      </w:tr>
      <w:tr>
        <w:tc>
          <w:tcPr>
            <w:tcW w:type="dxa" w:w="2160"/>
          </w:tcPr>
          <w:p>
            <w:r>
              <w:t>734-91-1155</w:t>
            </w:r>
          </w:p>
        </w:tc>
        <w:tc>
          <w:tcPr>
            <w:tcW w:type="dxa" w:w="2160"/>
          </w:tcPr>
          <w:p>
            <w:r>
              <w:t>45.71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137.13</w:t>
            </w:r>
          </w:p>
        </w:tc>
      </w:tr>
      <w:tr>
        <w:tc>
          <w:tcPr>
            <w:tcW w:type="dxa" w:w="2160"/>
          </w:tcPr>
          <w:p>
            <w:r>
              <w:t>451-28-5717</w:t>
            </w:r>
          </w:p>
        </w:tc>
        <w:tc>
          <w:tcPr>
            <w:tcW w:type="dxa" w:w="2160"/>
          </w:tcPr>
          <w:p>
            <w:r>
              <w:t>83.17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499.02</w:t>
            </w:r>
          </w:p>
        </w:tc>
      </w:tr>
      <w:tr>
        <w:tc>
          <w:tcPr>
            <w:tcW w:type="dxa" w:w="2160"/>
          </w:tcPr>
          <w:p>
            <w:r>
              <w:t>609-81-8548</w:t>
            </w:r>
          </w:p>
        </w:tc>
        <w:tc>
          <w:tcPr>
            <w:tcW w:type="dxa" w:w="2160"/>
          </w:tcPr>
          <w:p>
            <w:r>
              <w:t>37.44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224.64</w:t>
            </w:r>
          </w:p>
        </w:tc>
      </w:tr>
      <w:tr>
        <w:tc>
          <w:tcPr>
            <w:tcW w:type="dxa" w:w="2160"/>
          </w:tcPr>
          <w:p>
            <w:r>
              <w:t>133-14-7229</w:t>
            </w:r>
          </w:p>
        </w:tc>
        <w:tc>
          <w:tcPr>
            <w:tcW w:type="dxa" w:w="2160"/>
          </w:tcPr>
          <w:p>
            <w:r>
              <w:t>62.87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125.74</w:t>
            </w:r>
          </w:p>
        </w:tc>
      </w:tr>
      <w:tr>
        <w:tc>
          <w:tcPr>
            <w:tcW w:type="dxa" w:w="2160"/>
          </w:tcPr>
          <w:p>
            <w:r>
              <w:t>534-01-4457</w:t>
            </w:r>
          </w:p>
        </w:tc>
        <w:tc>
          <w:tcPr>
            <w:tcW w:type="dxa" w:w="2160"/>
          </w:tcPr>
          <w:p>
            <w:r>
              <w:t>81.71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490.26</w:t>
            </w:r>
          </w:p>
        </w:tc>
      </w:tr>
      <w:tr>
        <w:tc>
          <w:tcPr>
            <w:tcW w:type="dxa" w:w="2160"/>
          </w:tcPr>
          <w:p>
            <w:r>
              <w:t>719-89-8991</w:t>
            </w:r>
          </w:p>
        </w:tc>
        <w:tc>
          <w:tcPr>
            <w:tcW w:type="dxa" w:w="2160"/>
          </w:tcPr>
          <w:p>
            <w:r>
              <w:t>91.41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457.04999999999995</w:t>
            </w:r>
          </w:p>
        </w:tc>
      </w:tr>
      <w:tr>
        <w:tc>
          <w:tcPr>
            <w:tcW w:type="dxa" w:w="2160"/>
          </w:tcPr>
          <w:p>
            <w:r>
              <w:t>286-62-6248</w:t>
            </w:r>
          </w:p>
        </w:tc>
        <w:tc>
          <w:tcPr>
            <w:tcW w:type="dxa" w:w="2160"/>
          </w:tcPr>
          <w:p>
            <w:r>
              <w:t>39.21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156.84</w:t>
            </w:r>
          </w:p>
        </w:tc>
      </w:tr>
      <w:tr>
        <w:tc>
          <w:tcPr>
            <w:tcW w:type="dxa" w:w="2160"/>
          </w:tcPr>
          <w:p>
            <w:r>
              <w:t>339-38-9982</w:t>
            </w:r>
          </w:p>
        </w:tc>
        <w:tc>
          <w:tcPr>
            <w:tcW w:type="dxa" w:w="2160"/>
          </w:tcPr>
          <w:p>
            <w:r>
              <w:t>59.86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119.72</w:t>
            </w:r>
          </w:p>
        </w:tc>
      </w:tr>
      <w:tr>
        <w:tc>
          <w:tcPr>
            <w:tcW w:type="dxa" w:w="2160"/>
          </w:tcPr>
          <w:p>
            <w:r>
              <w:t>827-44-5872</w:t>
            </w:r>
          </w:p>
        </w:tc>
        <w:tc>
          <w:tcPr>
            <w:tcW w:type="dxa" w:w="2160"/>
          </w:tcPr>
          <w:p>
            <w:r>
              <w:t>54.36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543.6</w:t>
            </w:r>
          </w:p>
        </w:tc>
      </w:tr>
      <w:tr>
        <w:tc>
          <w:tcPr>
            <w:tcW w:type="dxa" w:w="2160"/>
          </w:tcPr>
          <w:p>
            <w:r>
              <w:t>827-77-7633</w:t>
            </w:r>
          </w:p>
        </w:tc>
        <w:tc>
          <w:tcPr>
            <w:tcW w:type="dxa" w:w="2160"/>
          </w:tcPr>
          <w:p>
            <w:r>
              <w:t>98.09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882.8100000000001</w:t>
            </w:r>
          </w:p>
        </w:tc>
      </w:tr>
      <w:tr>
        <w:tc>
          <w:tcPr>
            <w:tcW w:type="dxa" w:w="2160"/>
          </w:tcPr>
          <w:p>
            <w:r>
              <w:t>287-83-1405</w:t>
            </w:r>
          </w:p>
        </w:tc>
        <w:tc>
          <w:tcPr>
            <w:tcW w:type="dxa" w:w="2160"/>
          </w:tcPr>
          <w:p>
            <w:r>
              <w:t>25.43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152.57999999999998</w:t>
            </w:r>
          </w:p>
        </w:tc>
      </w:tr>
      <w:tr>
        <w:tc>
          <w:tcPr>
            <w:tcW w:type="dxa" w:w="2160"/>
          </w:tcPr>
          <w:p>
            <w:r>
              <w:t>435-13-4908</w:t>
            </w:r>
          </w:p>
        </w:tc>
        <w:tc>
          <w:tcPr>
            <w:tcW w:type="dxa" w:w="2160"/>
          </w:tcPr>
          <w:p>
            <w:r>
              <w:t>86.68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693.44</w:t>
            </w:r>
          </w:p>
        </w:tc>
      </w:tr>
      <w:tr>
        <w:tc>
          <w:tcPr>
            <w:tcW w:type="dxa" w:w="2160"/>
          </w:tcPr>
          <w:p>
            <w:r>
              <w:t>857-67-9057</w:t>
            </w:r>
          </w:p>
        </w:tc>
        <w:tc>
          <w:tcPr>
            <w:tcW w:type="dxa" w:w="2160"/>
          </w:tcPr>
          <w:p>
            <w:r>
              <w:t>22.95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229.5</w:t>
            </w:r>
          </w:p>
        </w:tc>
      </w:tr>
      <w:tr>
        <w:tc>
          <w:tcPr>
            <w:tcW w:type="dxa" w:w="2160"/>
          </w:tcPr>
          <w:p>
            <w:r>
              <w:t>236-27-1144</w:t>
            </w:r>
          </w:p>
        </w:tc>
        <w:tc>
          <w:tcPr>
            <w:tcW w:type="dxa" w:w="2160"/>
          </w:tcPr>
          <w:p>
            <w:r>
              <w:t>16.31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146.79</w:t>
            </w:r>
          </w:p>
        </w:tc>
      </w:tr>
      <w:tr>
        <w:tc>
          <w:tcPr>
            <w:tcW w:type="dxa" w:w="2160"/>
          </w:tcPr>
          <w:p>
            <w:r>
              <w:t>892-05-6689</w:t>
            </w:r>
          </w:p>
        </w:tc>
        <w:tc>
          <w:tcPr>
            <w:tcW w:type="dxa" w:w="2160"/>
          </w:tcPr>
          <w:p>
            <w:r>
              <w:t>28.32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141.6</w:t>
            </w:r>
          </w:p>
        </w:tc>
      </w:tr>
      <w:tr>
        <w:tc>
          <w:tcPr>
            <w:tcW w:type="dxa" w:w="2160"/>
          </w:tcPr>
          <w:p>
            <w:r>
              <w:t>583-41-4548</w:t>
            </w:r>
          </w:p>
        </w:tc>
        <w:tc>
          <w:tcPr>
            <w:tcW w:type="dxa" w:w="2160"/>
          </w:tcPr>
          <w:p>
            <w:r>
              <w:t>16.67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116.69000000000001</w:t>
            </w:r>
          </w:p>
        </w:tc>
      </w:tr>
      <w:tr>
        <w:tc>
          <w:tcPr>
            <w:tcW w:type="dxa" w:w="2160"/>
          </w:tcPr>
          <w:p>
            <w:r>
              <w:t>339-12-4827</w:t>
            </w:r>
          </w:p>
        </w:tc>
        <w:tc>
          <w:tcPr>
            <w:tcW w:type="dxa" w:w="2160"/>
          </w:tcPr>
          <w:p>
            <w:r>
              <w:t>73.96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73.96</w:t>
            </w:r>
          </w:p>
        </w:tc>
      </w:tr>
      <w:tr>
        <w:tc>
          <w:tcPr>
            <w:tcW w:type="dxa" w:w="2160"/>
          </w:tcPr>
          <w:p>
            <w:r>
              <w:t>643-38-7867</w:t>
            </w:r>
          </w:p>
        </w:tc>
        <w:tc>
          <w:tcPr>
            <w:tcW w:type="dxa" w:w="2160"/>
          </w:tcPr>
          <w:p>
            <w:r>
              <w:t>97.94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97.94</w:t>
            </w:r>
          </w:p>
        </w:tc>
      </w:tr>
      <w:tr>
        <w:tc>
          <w:tcPr>
            <w:tcW w:type="dxa" w:w="2160"/>
          </w:tcPr>
          <w:p>
            <w:r>
              <w:t>308-81-0538</w:t>
            </w:r>
          </w:p>
        </w:tc>
        <w:tc>
          <w:tcPr>
            <w:tcW w:type="dxa" w:w="2160"/>
          </w:tcPr>
          <w:p>
            <w:r>
              <w:t>73.05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292.2</w:t>
            </w:r>
          </w:p>
        </w:tc>
      </w:tr>
      <w:tr>
        <w:tc>
          <w:tcPr>
            <w:tcW w:type="dxa" w:w="2160"/>
          </w:tcPr>
          <w:p>
            <w:r>
              <w:t>358-88-9262</w:t>
            </w:r>
          </w:p>
        </w:tc>
        <w:tc>
          <w:tcPr>
            <w:tcW w:type="dxa" w:w="2160"/>
          </w:tcPr>
          <w:p>
            <w:r>
              <w:t>87.48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524.88</w:t>
            </w:r>
          </w:p>
        </w:tc>
      </w:tr>
      <w:tr>
        <w:tc>
          <w:tcPr>
            <w:tcW w:type="dxa" w:w="2160"/>
          </w:tcPr>
          <w:p>
            <w:r>
              <w:t>460-35-4390</w:t>
            </w:r>
          </w:p>
        </w:tc>
        <w:tc>
          <w:tcPr>
            <w:tcW w:type="dxa" w:w="2160"/>
          </w:tcPr>
          <w:p>
            <w:r>
              <w:t>30.68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92.03999999999999</w:t>
            </w:r>
          </w:p>
        </w:tc>
      </w:tr>
      <w:tr>
        <w:tc>
          <w:tcPr>
            <w:tcW w:type="dxa" w:w="2160"/>
          </w:tcPr>
          <w:p>
            <w:r>
              <w:t>343-87-0864</w:t>
            </w:r>
          </w:p>
        </w:tc>
        <w:tc>
          <w:tcPr>
            <w:tcW w:type="dxa" w:w="2160"/>
          </w:tcPr>
          <w:p>
            <w:r>
              <w:t>75.88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75.88</w:t>
            </w:r>
          </w:p>
        </w:tc>
      </w:tr>
      <w:tr>
        <w:tc>
          <w:tcPr>
            <w:tcW w:type="dxa" w:w="2160"/>
          </w:tcPr>
          <w:p>
            <w:r>
              <w:t>173-50-1108</w:t>
            </w:r>
          </w:p>
        </w:tc>
        <w:tc>
          <w:tcPr>
            <w:tcW w:type="dxa" w:w="2160"/>
          </w:tcPr>
          <w:p>
            <w:r>
              <w:t>20.18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80.72</w:t>
            </w:r>
          </w:p>
        </w:tc>
      </w:tr>
      <w:tr>
        <w:tc>
          <w:tcPr>
            <w:tcW w:type="dxa" w:w="2160"/>
          </w:tcPr>
          <w:p>
            <w:r>
              <w:t>243-47-2663</w:t>
            </w:r>
          </w:p>
        </w:tc>
        <w:tc>
          <w:tcPr>
            <w:tcW w:type="dxa" w:w="2160"/>
          </w:tcPr>
          <w:p>
            <w:r>
              <w:t>18.77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112.62</w:t>
            </w:r>
          </w:p>
        </w:tc>
      </w:tr>
      <w:tr>
        <w:tc>
          <w:tcPr>
            <w:tcW w:type="dxa" w:w="2160"/>
          </w:tcPr>
          <w:p>
            <w:r>
              <w:t>841-18-8232</w:t>
            </w:r>
          </w:p>
        </w:tc>
        <w:tc>
          <w:tcPr>
            <w:tcW w:type="dxa" w:w="2160"/>
          </w:tcPr>
          <w:p>
            <w:r>
              <w:t>71.2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71.2</w:t>
            </w:r>
          </w:p>
        </w:tc>
      </w:tr>
      <w:tr>
        <w:tc>
          <w:tcPr>
            <w:tcW w:type="dxa" w:w="2160"/>
          </w:tcPr>
          <w:p>
            <w:r>
              <w:t>701-23-5550</w:t>
            </w:r>
          </w:p>
        </w:tc>
        <w:tc>
          <w:tcPr>
            <w:tcW w:type="dxa" w:w="2160"/>
          </w:tcPr>
          <w:p>
            <w:r>
              <w:t>38.81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155.24</w:t>
            </w:r>
          </w:p>
        </w:tc>
      </w:tr>
      <w:tr>
        <w:tc>
          <w:tcPr>
            <w:tcW w:type="dxa" w:w="2160"/>
          </w:tcPr>
          <w:p>
            <w:r>
              <w:t>647-50-1224</w:t>
            </w:r>
          </w:p>
        </w:tc>
        <w:tc>
          <w:tcPr>
            <w:tcW w:type="dxa" w:w="2160"/>
          </w:tcPr>
          <w:p>
            <w:r>
              <w:t>29.42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294.20000000000005</w:t>
            </w:r>
          </w:p>
        </w:tc>
      </w:tr>
      <w:tr>
        <w:tc>
          <w:tcPr>
            <w:tcW w:type="dxa" w:w="2160"/>
          </w:tcPr>
          <w:p>
            <w:r>
              <w:t>541-48-8554</w:t>
            </w:r>
          </w:p>
        </w:tc>
        <w:tc>
          <w:tcPr>
            <w:tcW w:type="dxa" w:w="2160"/>
          </w:tcPr>
          <w:p>
            <w:r>
              <w:t>60.95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548.5500000000001</w:t>
            </w:r>
          </w:p>
        </w:tc>
      </w:tr>
      <w:tr>
        <w:tc>
          <w:tcPr>
            <w:tcW w:type="dxa" w:w="2160"/>
          </w:tcPr>
          <w:p>
            <w:r>
              <w:t>539-21-7227</w:t>
            </w:r>
          </w:p>
        </w:tc>
        <w:tc>
          <w:tcPr>
            <w:tcW w:type="dxa" w:w="2160"/>
          </w:tcPr>
          <w:p>
            <w:r>
              <w:t>51.54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257.7</w:t>
            </w:r>
          </w:p>
        </w:tc>
      </w:tr>
      <w:tr>
        <w:tc>
          <w:tcPr>
            <w:tcW w:type="dxa" w:w="2160"/>
          </w:tcPr>
          <w:p>
            <w:r>
              <w:t>213-32-1216</w:t>
            </w:r>
          </w:p>
        </w:tc>
        <w:tc>
          <w:tcPr>
            <w:tcW w:type="dxa" w:w="2160"/>
          </w:tcPr>
          <w:p>
            <w:r>
              <w:t>66.06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396.36</w:t>
            </w:r>
          </w:p>
        </w:tc>
      </w:tr>
      <w:tr>
        <w:tc>
          <w:tcPr>
            <w:tcW w:type="dxa" w:w="2160"/>
          </w:tcPr>
          <w:p>
            <w:r>
              <w:t>747-58-7183</w:t>
            </w:r>
          </w:p>
        </w:tc>
        <w:tc>
          <w:tcPr>
            <w:tcW w:type="dxa" w:w="2160"/>
          </w:tcPr>
          <w:p>
            <w:r>
              <w:t>57.27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171.81</w:t>
            </w:r>
          </w:p>
        </w:tc>
      </w:tr>
      <w:tr>
        <w:tc>
          <w:tcPr>
            <w:tcW w:type="dxa" w:w="2160"/>
          </w:tcPr>
          <w:p>
            <w:r>
              <w:t>582-52-8065</w:t>
            </w:r>
          </w:p>
        </w:tc>
        <w:tc>
          <w:tcPr>
            <w:tcW w:type="dxa" w:w="2160"/>
          </w:tcPr>
          <w:p>
            <w:r>
              <w:t>54.31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488.79</w:t>
            </w:r>
          </w:p>
        </w:tc>
      </w:tr>
      <w:tr>
        <w:tc>
          <w:tcPr>
            <w:tcW w:type="dxa" w:w="2160"/>
          </w:tcPr>
          <w:p>
            <w:r>
              <w:t>210-57-1719</w:t>
            </w:r>
          </w:p>
        </w:tc>
        <w:tc>
          <w:tcPr>
            <w:tcW w:type="dxa" w:w="2160"/>
          </w:tcPr>
          <w:p>
            <w:r>
              <w:t>58.24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524.16</w:t>
            </w:r>
          </w:p>
        </w:tc>
      </w:tr>
      <w:tr>
        <w:tc>
          <w:tcPr>
            <w:tcW w:type="dxa" w:w="2160"/>
          </w:tcPr>
          <w:p>
            <w:r>
              <w:t>399-69-4630</w:t>
            </w:r>
          </w:p>
        </w:tc>
        <w:tc>
          <w:tcPr>
            <w:tcW w:type="dxa" w:w="2160"/>
          </w:tcPr>
          <w:p>
            <w:r>
              <w:t>22.21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133.26</w:t>
            </w:r>
          </w:p>
        </w:tc>
      </w:tr>
      <w:tr>
        <w:tc>
          <w:tcPr>
            <w:tcW w:type="dxa" w:w="2160"/>
          </w:tcPr>
          <w:p>
            <w:r>
              <w:t>134-75-2619</w:t>
            </w:r>
          </w:p>
        </w:tc>
        <w:tc>
          <w:tcPr>
            <w:tcW w:type="dxa" w:w="2160"/>
          </w:tcPr>
          <w:p>
            <w:r>
              <w:t>19.32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135.24</w:t>
            </w:r>
          </w:p>
        </w:tc>
      </w:tr>
      <w:tr>
        <w:tc>
          <w:tcPr>
            <w:tcW w:type="dxa" w:w="2160"/>
          </w:tcPr>
          <w:p>
            <w:r>
              <w:t>356-44-8813</w:t>
            </w:r>
          </w:p>
        </w:tc>
        <w:tc>
          <w:tcPr>
            <w:tcW w:type="dxa" w:w="2160"/>
          </w:tcPr>
          <w:p>
            <w:r>
              <w:t>37.48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112.44</w:t>
            </w:r>
          </w:p>
        </w:tc>
      </w:tr>
      <w:tr>
        <w:tc>
          <w:tcPr>
            <w:tcW w:type="dxa" w:w="2160"/>
          </w:tcPr>
          <w:p>
            <w:r>
              <w:t>198-66-9832</w:t>
            </w:r>
          </w:p>
        </w:tc>
        <w:tc>
          <w:tcPr>
            <w:tcW w:type="dxa" w:w="2160"/>
          </w:tcPr>
          <w:p>
            <w:r>
              <w:t>72.04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144.08</w:t>
            </w:r>
          </w:p>
        </w:tc>
      </w:tr>
      <w:tr>
        <w:tc>
          <w:tcPr>
            <w:tcW w:type="dxa" w:w="2160"/>
          </w:tcPr>
          <w:p>
            <w:r>
              <w:t>283-26-5248</w:t>
            </w:r>
          </w:p>
        </w:tc>
        <w:tc>
          <w:tcPr>
            <w:tcW w:type="dxa" w:w="2160"/>
          </w:tcPr>
          <w:p>
            <w:r>
              <w:t>98.52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985.1999999999999</w:t>
            </w:r>
          </w:p>
        </w:tc>
      </w:tr>
      <w:tr>
        <w:tc>
          <w:tcPr>
            <w:tcW w:type="dxa" w:w="2160"/>
          </w:tcPr>
          <w:p>
            <w:r>
              <w:t>712-39-0363</w:t>
            </w:r>
          </w:p>
        </w:tc>
        <w:tc>
          <w:tcPr>
            <w:tcW w:type="dxa" w:w="2160"/>
          </w:tcPr>
          <w:p>
            <w:r>
              <w:t>41.66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249.95999999999998</w:t>
            </w:r>
          </w:p>
        </w:tc>
      </w:tr>
      <w:tr>
        <w:tc>
          <w:tcPr>
            <w:tcW w:type="dxa" w:w="2160"/>
          </w:tcPr>
          <w:p>
            <w:r>
              <w:t>218-59-9410</w:t>
            </w:r>
          </w:p>
        </w:tc>
        <w:tc>
          <w:tcPr>
            <w:tcW w:type="dxa" w:w="2160"/>
          </w:tcPr>
          <w:p>
            <w:r>
              <w:t>72.42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217.26</w:t>
            </w:r>
          </w:p>
        </w:tc>
      </w:tr>
      <w:tr>
        <w:tc>
          <w:tcPr>
            <w:tcW w:type="dxa" w:w="2160"/>
          </w:tcPr>
          <w:p>
            <w:r>
              <w:t>174-75-0888</w:t>
            </w:r>
          </w:p>
        </w:tc>
        <w:tc>
          <w:tcPr>
            <w:tcW w:type="dxa" w:w="2160"/>
          </w:tcPr>
          <w:p>
            <w:r>
              <w:t>21.58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194.21999999999997</w:t>
            </w:r>
          </w:p>
        </w:tc>
      </w:tr>
      <w:tr>
        <w:tc>
          <w:tcPr>
            <w:tcW w:type="dxa" w:w="2160"/>
          </w:tcPr>
          <w:p>
            <w:r>
              <w:t>866-99-7614</w:t>
            </w:r>
          </w:p>
        </w:tc>
        <w:tc>
          <w:tcPr>
            <w:tcW w:type="dxa" w:w="2160"/>
          </w:tcPr>
          <w:p>
            <w:r>
              <w:t>89.2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892.0</w:t>
            </w:r>
          </w:p>
        </w:tc>
      </w:tr>
      <w:tr>
        <w:tc>
          <w:tcPr>
            <w:tcW w:type="dxa" w:w="2160"/>
          </w:tcPr>
          <w:p>
            <w:r>
              <w:t>134-54-4720</w:t>
            </w:r>
          </w:p>
        </w:tc>
        <w:tc>
          <w:tcPr>
            <w:tcW w:type="dxa" w:w="2160"/>
          </w:tcPr>
          <w:p>
            <w:r>
              <w:t>42.42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339.36</w:t>
            </w:r>
          </w:p>
        </w:tc>
      </w:tr>
      <w:tr>
        <w:tc>
          <w:tcPr>
            <w:tcW w:type="dxa" w:w="2160"/>
          </w:tcPr>
          <w:p>
            <w:r>
              <w:t>760-90-2357</w:t>
            </w:r>
          </w:p>
        </w:tc>
        <w:tc>
          <w:tcPr>
            <w:tcW w:type="dxa" w:w="2160"/>
          </w:tcPr>
          <w:p>
            <w:r>
              <w:t>74.51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447.06000000000006</w:t>
            </w:r>
          </w:p>
        </w:tc>
      </w:tr>
      <w:tr>
        <w:tc>
          <w:tcPr>
            <w:tcW w:type="dxa" w:w="2160"/>
          </w:tcPr>
          <w:p>
            <w:r>
              <w:t>514-37-2845</w:t>
            </w:r>
          </w:p>
        </w:tc>
        <w:tc>
          <w:tcPr>
            <w:tcW w:type="dxa" w:w="2160"/>
          </w:tcPr>
          <w:p>
            <w:r>
              <w:t>99.25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198.5</w:t>
            </w:r>
          </w:p>
        </w:tc>
      </w:tr>
      <w:tr>
        <w:tc>
          <w:tcPr>
            <w:tcW w:type="dxa" w:w="2160"/>
          </w:tcPr>
          <w:p>
            <w:r>
              <w:t>698-98-5964</w:t>
            </w:r>
          </w:p>
        </w:tc>
        <w:tc>
          <w:tcPr>
            <w:tcW w:type="dxa" w:w="2160"/>
          </w:tcPr>
          <w:p>
            <w:r>
              <w:t>81.21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812.0999999999999</w:t>
            </w:r>
          </w:p>
        </w:tc>
      </w:tr>
      <w:tr>
        <w:tc>
          <w:tcPr>
            <w:tcW w:type="dxa" w:w="2160"/>
          </w:tcPr>
          <w:p>
            <w:r>
              <w:t>718-57-9773</w:t>
            </w:r>
          </w:p>
        </w:tc>
        <w:tc>
          <w:tcPr>
            <w:tcW w:type="dxa" w:w="2160"/>
          </w:tcPr>
          <w:p>
            <w:r>
              <w:t>49.33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493.29999999999995</w:t>
            </w:r>
          </w:p>
        </w:tc>
      </w:tr>
      <w:tr>
        <w:tc>
          <w:tcPr>
            <w:tcW w:type="dxa" w:w="2160"/>
          </w:tcPr>
          <w:p>
            <w:r>
              <w:t>651-88-7328</w:t>
            </w:r>
          </w:p>
        </w:tc>
        <w:tc>
          <w:tcPr>
            <w:tcW w:type="dxa" w:w="2160"/>
          </w:tcPr>
          <w:p>
            <w:r>
              <w:t>65.74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591.66</w:t>
            </w:r>
          </w:p>
        </w:tc>
      </w:tr>
      <w:tr>
        <w:tc>
          <w:tcPr>
            <w:tcW w:type="dxa" w:w="2160"/>
          </w:tcPr>
          <w:p>
            <w:r>
              <w:t>241-11-2261</w:t>
            </w:r>
          </w:p>
        </w:tc>
        <w:tc>
          <w:tcPr>
            <w:tcW w:type="dxa" w:w="2160"/>
          </w:tcPr>
          <w:p>
            <w:r>
              <w:t>79.86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559.02</w:t>
            </w:r>
          </w:p>
        </w:tc>
      </w:tr>
      <w:tr>
        <w:tc>
          <w:tcPr>
            <w:tcW w:type="dxa" w:w="2160"/>
          </w:tcPr>
          <w:p>
            <w:r>
              <w:t>408-26-9866</w:t>
            </w:r>
          </w:p>
        </w:tc>
        <w:tc>
          <w:tcPr>
            <w:tcW w:type="dxa" w:w="2160"/>
          </w:tcPr>
          <w:p>
            <w:r>
              <w:t>73.98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517.86</w:t>
            </w:r>
          </w:p>
        </w:tc>
      </w:tr>
      <w:tr>
        <w:tc>
          <w:tcPr>
            <w:tcW w:type="dxa" w:w="2160"/>
          </w:tcPr>
          <w:p>
            <w:r>
              <w:t>834-83-1826</w:t>
            </w:r>
          </w:p>
        </w:tc>
        <w:tc>
          <w:tcPr>
            <w:tcW w:type="dxa" w:w="2160"/>
          </w:tcPr>
          <w:p>
            <w:r>
              <w:t>82.04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410.20000000000005</w:t>
            </w:r>
          </w:p>
        </w:tc>
      </w:tr>
      <w:tr>
        <w:tc>
          <w:tcPr>
            <w:tcW w:type="dxa" w:w="2160"/>
          </w:tcPr>
          <w:p>
            <w:r>
              <w:t>343-61-3544</w:t>
            </w:r>
          </w:p>
        </w:tc>
        <w:tc>
          <w:tcPr>
            <w:tcW w:type="dxa" w:w="2160"/>
          </w:tcPr>
          <w:p>
            <w:r>
              <w:t>26.67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266.70000000000005</w:t>
            </w:r>
          </w:p>
        </w:tc>
      </w:tr>
      <w:tr>
        <w:tc>
          <w:tcPr>
            <w:tcW w:type="dxa" w:w="2160"/>
          </w:tcPr>
          <w:p>
            <w:r>
              <w:t>239-48-4278</w:t>
            </w:r>
          </w:p>
        </w:tc>
        <w:tc>
          <w:tcPr>
            <w:tcW w:type="dxa" w:w="2160"/>
          </w:tcPr>
          <w:p>
            <w:r>
              <w:t>10.13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70.91000000000001</w:t>
            </w:r>
          </w:p>
        </w:tc>
      </w:tr>
      <w:tr>
        <w:tc>
          <w:tcPr>
            <w:tcW w:type="dxa" w:w="2160"/>
          </w:tcPr>
          <w:p>
            <w:r>
              <w:t>355-34-6244</w:t>
            </w:r>
          </w:p>
        </w:tc>
        <w:tc>
          <w:tcPr>
            <w:tcW w:type="dxa" w:w="2160"/>
          </w:tcPr>
          <w:p>
            <w:r>
              <w:t>72.39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144.78</w:t>
            </w:r>
          </w:p>
        </w:tc>
      </w:tr>
      <w:tr>
        <w:tc>
          <w:tcPr>
            <w:tcW w:type="dxa" w:w="2160"/>
          </w:tcPr>
          <w:p>
            <w:r>
              <w:t>550-84-8664</w:t>
            </w:r>
          </w:p>
        </w:tc>
        <w:tc>
          <w:tcPr>
            <w:tcW w:type="dxa" w:w="2160"/>
          </w:tcPr>
          <w:p>
            <w:r>
              <w:t>85.91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429.54999999999995</w:t>
            </w:r>
          </w:p>
        </w:tc>
      </w:tr>
      <w:tr>
        <w:tc>
          <w:tcPr>
            <w:tcW w:type="dxa" w:w="2160"/>
          </w:tcPr>
          <w:p>
            <w:r>
              <w:t>339-96-8318</w:t>
            </w:r>
          </w:p>
        </w:tc>
        <w:tc>
          <w:tcPr>
            <w:tcW w:type="dxa" w:w="2160"/>
          </w:tcPr>
          <w:p>
            <w:r>
              <w:t>81.31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569.1700000000001</w:t>
            </w:r>
          </w:p>
        </w:tc>
      </w:tr>
      <w:tr>
        <w:tc>
          <w:tcPr>
            <w:tcW w:type="dxa" w:w="2160"/>
          </w:tcPr>
          <w:p>
            <w:r>
              <w:t>458-61-0011</w:t>
            </w:r>
          </w:p>
        </w:tc>
        <w:tc>
          <w:tcPr>
            <w:tcW w:type="dxa" w:w="2160"/>
          </w:tcPr>
          <w:p>
            <w:r>
              <w:t>60.3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241.2</w:t>
            </w:r>
          </w:p>
        </w:tc>
      </w:tr>
      <w:tr>
        <w:tc>
          <w:tcPr>
            <w:tcW w:type="dxa" w:w="2160"/>
          </w:tcPr>
          <w:p>
            <w:r>
              <w:t>592-34-6155</w:t>
            </w:r>
          </w:p>
        </w:tc>
        <w:tc>
          <w:tcPr>
            <w:tcW w:type="dxa" w:w="2160"/>
          </w:tcPr>
          <w:p>
            <w:r>
              <w:t>31.77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127.08</w:t>
            </w:r>
          </w:p>
        </w:tc>
      </w:tr>
      <w:tr>
        <w:tc>
          <w:tcPr>
            <w:tcW w:type="dxa" w:w="2160"/>
          </w:tcPr>
          <w:p>
            <w:r>
              <w:t>797-88-0493</w:t>
            </w:r>
          </w:p>
        </w:tc>
        <w:tc>
          <w:tcPr>
            <w:tcW w:type="dxa" w:w="2160"/>
          </w:tcPr>
          <w:p>
            <w:r>
              <w:t>64.27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257.08</w:t>
            </w:r>
          </w:p>
        </w:tc>
      </w:tr>
      <w:tr>
        <w:tc>
          <w:tcPr>
            <w:tcW w:type="dxa" w:w="2160"/>
          </w:tcPr>
          <w:p>
            <w:r>
              <w:t>207-73-1363</w:t>
            </w:r>
          </w:p>
        </w:tc>
        <w:tc>
          <w:tcPr>
            <w:tcW w:type="dxa" w:w="2160"/>
          </w:tcPr>
          <w:p>
            <w:r>
              <w:t>69.51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139.02</w:t>
            </w:r>
          </w:p>
        </w:tc>
      </w:tr>
      <w:tr>
        <w:tc>
          <w:tcPr>
            <w:tcW w:type="dxa" w:w="2160"/>
          </w:tcPr>
          <w:p>
            <w:r>
              <w:t>390-31-6381</w:t>
            </w:r>
          </w:p>
        </w:tc>
        <w:tc>
          <w:tcPr>
            <w:tcW w:type="dxa" w:w="2160"/>
          </w:tcPr>
          <w:p>
            <w:r>
              <w:t>27.22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81.66</w:t>
            </w:r>
          </w:p>
        </w:tc>
      </w:tr>
      <w:tr>
        <w:tc>
          <w:tcPr>
            <w:tcW w:type="dxa" w:w="2160"/>
          </w:tcPr>
          <w:p>
            <w:r>
              <w:t>443-82-0585</w:t>
            </w:r>
          </w:p>
        </w:tc>
        <w:tc>
          <w:tcPr>
            <w:tcW w:type="dxa" w:w="2160"/>
          </w:tcPr>
          <w:p>
            <w:r>
              <w:t>77.68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310.72</w:t>
            </w:r>
          </w:p>
        </w:tc>
      </w:tr>
      <w:tr>
        <w:tc>
          <w:tcPr>
            <w:tcW w:type="dxa" w:w="2160"/>
          </w:tcPr>
          <w:p>
            <w:r>
              <w:t>339-18-7061</w:t>
            </w:r>
          </w:p>
        </w:tc>
        <w:tc>
          <w:tcPr>
            <w:tcW w:type="dxa" w:w="2160"/>
          </w:tcPr>
          <w:p>
            <w:r>
              <w:t>92.98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185.96</w:t>
            </w:r>
          </w:p>
        </w:tc>
      </w:tr>
      <w:tr>
        <w:tc>
          <w:tcPr>
            <w:tcW w:type="dxa" w:w="2160"/>
          </w:tcPr>
          <w:p>
            <w:r>
              <w:t>359-90-3665</w:t>
            </w:r>
          </w:p>
        </w:tc>
        <w:tc>
          <w:tcPr>
            <w:tcW w:type="dxa" w:w="2160"/>
          </w:tcPr>
          <w:p>
            <w:r>
              <w:t>18.08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72.32</w:t>
            </w:r>
          </w:p>
        </w:tc>
      </w:tr>
      <w:tr>
        <w:tc>
          <w:tcPr>
            <w:tcW w:type="dxa" w:w="2160"/>
          </w:tcPr>
          <w:p>
            <w:r>
              <w:t>375-72-3056</w:t>
            </w:r>
          </w:p>
        </w:tc>
        <w:tc>
          <w:tcPr>
            <w:tcW w:type="dxa" w:w="2160"/>
          </w:tcPr>
          <w:p>
            <w:r>
              <w:t>63.06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189.18</w:t>
            </w:r>
          </w:p>
        </w:tc>
      </w:tr>
      <w:tr>
        <w:tc>
          <w:tcPr>
            <w:tcW w:type="dxa" w:w="2160"/>
          </w:tcPr>
          <w:p>
            <w:r>
              <w:t>127-47-6963</w:t>
            </w:r>
          </w:p>
        </w:tc>
        <w:tc>
          <w:tcPr>
            <w:tcW w:type="dxa" w:w="2160"/>
          </w:tcPr>
          <w:p>
            <w:r>
              <w:t>51.71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206.84</w:t>
            </w:r>
          </w:p>
        </w:tc>
      </w:tr>
      <w:tr>
        <w:tc>
          <w:tcPr>
            <w:tcW w:type="dxa" w:w="2160"/>
          </w:tcPr>
          <w:p>
            <w:r>
              <w:t>278-86-2735</w:t>
            </w:r>
          </w:p>
        </w:tc>
        <w:tc>
          <w:tcPr>
            <w:tcW w:type="dxa" w:w="2160"/>
          </w:tcPr>
          <w:p>
            <w:r>
              <w:t>52.34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157.02</w:t>
            </w:r>
          </w:p>
        </w:tc>
      </w:tr>
      <w:tr>
        <w:tc>
          <w:tcPr>
            <w:tcW w:type="dxa" w:w="2160"/>
          </w:tcPr>
          <w:p>
            <w:r>
              <w:t>695-28-6250</w:t>
            </w:r>
          </w:p>
        </w:tc>
        <w:tc>
          <w:tcPr>
            <w:tcW w:type="dxa" w:w="2160"/>
          </w:tcPr>
          <w:p>
            <w:r>
              <w:t>43.06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215.3</w:t>
            </w:r>
          </w:p>
        </w:tc>
      </w:tr>
      <w:tr>
        <w:tc>
          <w:tcPr>
            <w:tcW w:type="dxa" w:w="2160"/>
          </w:tcPr>
          <w:p>
            <w:r>
              <w:t>379-17-6588</w:t>
            </w:r>
          </w:p>
        </w:tc>
        <w:tc>
          <w:tcPr>
            <w:tcW w:type="dxa" w:w="2160"/>
          </w:tcPr>
          <w:p>
            <w:r>
              <w:t>59.61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596.1</w:t>
            </w:r>
          </w:p>
        </w:tc>
      </w:tr>
      <w:tr>
        <w:tc>
          <w:tcPr>
            <w:tcW w:type="dxa" w:w="2160"/>
          </w:tcPr>
          <w:p>
            <w:r>
              <w:t>227-50-3718</w:t>
            </w:r>
          </w:p>
        </w:tc>
        <w:tc>
          <w:tcPr>
            <w:tcW w:type="dxa" w:w="2160"/>
          </w:tcPr>
          <w:p>
            <w:r>
              <w:t>14.62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73.1</w:t>
            </w:r>
          </w:p>
        </w:tc>
      </w:tr>
      <w:tr>
        <w:tc>
          <w:tcPr>
            <w:tcW w:type="dxa" w:w="2160"/>
          </w:tcPr>
          <w:p>
            <w:r>
              <w:t>302-15-2162</w:t>
            </w:r>
          </w:p>
        </w:tc>
        <w:tc>
          <w:tcPr>
            <w:tcW w:type="dxa" w:w="2160"/>
          </w:tcPr>
          <w:p>
            <w:r>
              <w:t>46.53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279.18</w:t>
            </w:r>
          </w:p>
        </w:tc>
      </w:tr>
      <w:tr>
        <w:tc>
          <w:tcPr>
            <w:tcW w:type="dxa" w:w="2160"/>
          </w:tcPr>
          <w:p>
            <w:r>
              <w:t>788-07-8452</w:t>
            </w:r>
          </w:p>
        </w:tc>
        <w:tc>
          <w:tcPr>
            <w:tcW w:type="dxa" w:w="2160"/>
          </w:tcPr>
          <w:p>
            <w:r>
              <w:t>24.24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169.67999999999998</w:t>
            </w:r>
          </w:p>
        </w:tc>
      </w:tr>
      <w:tr>
        <w:tc>
          <w:tcPr>
            <w:tcW w:type="dxa" w:w="2160"/>
          </w:tcPr>
          <w:p>
            <w:r>
              <w:t>560-49-6611</w:t>
            </w:r>
          </w:p>
        </w:tc>
        <w:tc>
          <w:tcPr>
            <w:tcW w:type="dxa" w:w="2160"/>
          </w:tcPr>
          <w:p>
            <w:r>
              <w:t>45.58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45.58</w:t>
            </w:r>
          </w:p>
        </w:tc>
      </w:tr>
      <w:tr>
        <w:tc>
          <w:tcPr>
            <w:tcW w:type="dxa" w:w="2160"/>
          </w:tcPr>
          <w:p>
            <w:r>
              <w:t>880-35-0356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225.60000000000002</w:t>
            </w:r>
          </w:p>
        </w:tc>
      </w:tr>
      <w:tr>
        <w:tc>
          <w:tcPr>
            <w:tcW w:type="dxa" w:w="2160"/>
          </w:tcPr>
          <w:p>
            <w:r>
              <w:t>585-11-6748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290.4</w:t>
            </w:r>
          </w:p>
        </w:tc>
      </w:tr>
      <w:tr>
        <w:tc>
          <w:tcPr>
            <w:tcW w:type="dxa" w:w="2160"/>
          </w:tcPr>
          <w:p>
            <w:r>
              <w:t>470-31-3286</w:t>
            </w:r>
          </w:p>
        </w:tc>
        <w:tc>
          <w:tcPr>
            <w:tcW w:type="dxa" w:w="2160"/>
          </w:tcPr>
          <w:p>
            <w:r>
              <w:t>14.82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44.46</w:t>
            </w:r>
          </w:p>
        </w:tc>
      </w:tr>
      <w:tr>
        <w:tc>
          <w:tcPr>
            <w:tcW w:type="dxa" w:w="2160"/>
          </w:tcPr>
          <w:p>
            <w:r>
              <w:t>152-68-2907</w:t>
            </w:r>
          </w:p>
        </w:tc>
        <w:tc>
          <w:tcPr>
            <w:tcW w:type="dxa" w:w="2160"/>
          </w:tcPr>
          <w:p>
            <w:r>
              <w:t>52.2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156.60000000000002</w:t>
            </w:r>
          </w:p>
        </w:tc>
      </w:tr>
      <w:tr>
        <w:tc>
          <w:tcPr>
            <w:tcW w:type="dxa" w:w="2160"/>
          </w:tcPr>
          <w:p>
            <w:r>
              <w:t>123-35-4896</w:t>
            </w:r>
          </w:p>
        </w:tc>
        <w:tc>
          <w:tcPr>
            <w:tcW w:type="dxa" w:w="2160"/>
          </w:tcPr>
          <w:p>
            <w:r>
              <w:t>46.66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419.93999999999994</w:t>
            </w:r>
          </w:p>
        </w:tc>
      </w:tr>
      <w:tr>
        <w:tc>
          <w:tcPr>
            <w:tcW w:type="dxa" w:w="2160"/>
          </w:tcPr>
          <w:p>
            <w:r>
              <w:t>258-69-7810</w:t>
            </w:r>
          </w:p>
        </w:tc>
        <w:tc>
          <w:tcPr>
            <w:tcW w:type="dxa" w:w="2160"/>
          </w:tcPr>
          <w:p>
            <w:r>
              <w:t>36.85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184.25</w:t>
            </w:r>
          </w:p>
        </w:tc>
      </w:tr>
      <w:tr>
        <w:tc>
          <w:tcPr>
            <w:tcW w:type="dxa" w:w="2160"/>
          </w:tcPr>
          <w:p>
            <w:r>
              <w:t>334-64-2006</w:t>
            </w:r>
          </w:p>
        </w:tc>
        <w:tc>
          <w:tcPr>
            <w:tcW w:type="dxa" w:w="2160"/>
          </w:tcPr>
          <w:p>
            <w:r>
              <w:t>70.32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140.64</w:t>
            </w:r>
          </w:p>
        </w:tc>
      </w:tr>
      <w:tr>
        <w:tc>
          <w:tcPr>
            <w:tcW w:type="dxa" w:w="2160"/>
          </w:tcPr>
          <w:p>
            <w:r>
              <w:t>219-61-4139</w:t>
            </w:r>
          </w:p>
        </w:tc>
        <w:tc>
          <w:tcPr>
            <w:tcW w:type="dxa" w:w="2160"/>
          </w:tcPr>
          <w:p>
            <w:r>
              <w:t>83.08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83.08</w:t>
            </w:r>
          </w:p>
        </w:tc>
      </w:tr>
      <w:tr>
        <w:tc>
          <w:tcPr>
            <w:tcW w:type="dxa" w:w="2160"/>
          </w:tcPr>
          <w:p>
            <w:r>
              <w:t>881-41-7302</w:t>
            </w:r>
          </w:p>
        </w:tc>
        <w:tc>
          <w:tcPr>
            <w:tcW w:type="dxa" w:w="2160"/>
          </w:tcPr>
          <w:p>
            <w:r>
              <w:t>64.99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64.99</w:t>
            </w:r>
          </w:p>
        </w:tc>
      </w:tr>
      <w:tr>
        <w:tc>
          <w:tcPr>
            <w:tcW w:type="dxa" w:w="2160"/>
          </w:tcPr>
          <w:p>
            <w:r>
              <w:t>373-09-4567</w:t>
            </w:r>
          </w:p>
        </w:tc>
        <w:tc>
          <w:tcPr>
            <w:tcW w:type="dxa" w:w="2160"/>
          </w:tcPr>
          <w:p>
            <w:r>
              <w:t>77.56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775.6</w:t>
            </w:r>
          </w:p>
        </w:tc>
      </w:tr>
      <w:tr>
        <w:tc>
          <w:tcPr>
            <w:tcW w:type="dxa" w:w="2160"/>
          </w:tcPr>
          <w:p>
            <w:r>
              <w:t>642-30-6693</w:t>
            </w:r>
          </w:p>
        </w:tc>
        <w:tc>
          <w:tcPr>
            <w:tcW w:type="dxa" w:w="2160"/>
          </w:tcPr>
          <w:p>
            <w:r>
              <w:t>54.51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327.06</w:t>
            </w:r>
          </w:p>
        </w:tc>
      </w:tr>
      <w:tr>
        <w:tc>
          <w:tcPr>
            <w:tcW w:type="dxa" w:w="2160"/>
          </w:tcPr>
          <w:p>
            <w:r>
              <w:t>484-22-8230</w:t>
            </w:r>
          </w:p>
        </w:tc>
        <w:tc>
          <w:tcPr>
            <w:tcW w:type="dxa" w:w="2160"/>
          </w:tcPr>
          <w:p>
            <w:r>
              <w:t>51.89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363.23</w:t>
            </w:r>
          </w:p>
        </w:tc>
      </w:tr>
      <w:tr>
        <w:tc>
          <w:tcPr>
            <w:tcW w:type="dxa" w:w="2160"/>
          </w:tcPr>
          <w:p>
            <w:r>
              <w:t>830-58-2383</w:t>
            </w:r>
          </w:p>
        </w:tc>
        <w:tc>
          <w:tcPr>
            <w:tcW w:type="dxa" w:w="2160"/>
          </w:tcPr>
          <w:p>
            <w:r>
              <w:t>31.75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</w:tr>
      <w:tr>
        <w:tc>
          <w:tcPr>
            <w:tcW w:type="dxa" w:w="2160"/>
          </w:tcPr>
          <w:p>
            <w:r>
              <w:t>559-98-9873</w:t>
            </w:r>
          </w:p>
        </w:tc>
        <w:tc>
          <w:tcPr>
            <w:tcW w:type="dxa" w:w="2160"/>
          </w:tcPr>
          <w:p>
            <w:r>
              <w:t>53.65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375.55</w:t>
            </w:r>
          </w:p>
        </w:tc>
      </w:tr>
      <w:tr>
        <w:tc>
          <w:tcPr>
            <w:tcW w:type="dxa" w:w="2160"/>
          </w:tcPr>
          <w:p>
            <w:r>
              <w:t>544-32-5024</w:t>
            </w:r>
          </w:p>
        </w:tc>
        <w:tc>
          <w:tcPr>
            <w:tcW w:type="dxa" w:w="2160"/>
          </w:tcPr>
          <w:p>
            <w:r>
              <w:t>49.79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199.16</w:t>
            </w:r>
          </w:p>
        </w:tc>
      </w:tr>
      <w:tr>
        <w:tc>
          <w:tcPr>
            <w:tcW w:type="dxa" w:w="2160"/>
          </w:tcPr>
          <w:p>
            <w:r>
              <w:t>318-12-0304</w:t>
            </w:r>
          </w:p>
        </w:tc>
        <w:tc>
          <w:tcPr>
            <w:tcW w:type="dxa" w:w="2160"/>
          </w:tcPr>
          <w:p>
            <w:r>
              <w:t>30.61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30.61</w:t>
            </w:r>
          </w:p>
        </w:tc>
      </w:tr>
      <w:tr>
        <w:tc>
          <w:tcPr>
            <w:tcW w:type="dxa" w:w="2160"/>
          </w:tcPr>
          <w:p>
            <w:r>
              <w:t>349-97-8902</w:t>
            </w:r>
          </w:p>
        </w:tc>
        <w:tc>
          <w:tcPr>
            <w:tcW w:type="dxa" w:w="2160"/>
          </w:tcPr>
          <w:p>
            <w:r>
              <w:t>57.89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115.78</w:t>
            </w:r>
          </w:p>
        </w:tc>
      </w:tr>
      <w:tr>
        <w:tc>
          <w:tcPr>
            <w:tcW w:type="dxa" w:w="2160"/>
          </w:tcPr>
          <w:p>
            <w:r>
              <w:t>421-95-9805</w:t>
            </w:r>
          </w:p>
        </w:tc>
        <w:tc>
          <w:tcPr>
            <w:tcW w:type="dxa" w:w="2160"/>
          </w:tcPr>
          <w:p>
            <w:r>
              <w:t>28.96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28.96</w:t>
            </w:r>
          </w:p>
        </w:tc>
      </w:tr>
      <w:tr>
        <w:tc>
          <w:tcPr>
            <w:tcW w:type="dxa" w:w="2160"/>
          </w:tcPr>
          <w:p>
            <w:r>
              <w:t>277-35-5865</w:t>
            </w:r>
          </w:p>
        </w:tc>
        <w:tc>
          <w:tcPr>
            <w:tcW w:type="dxa" w:w="2160"/>
          </w:tcPr>
          <w:p>
            <w:r>
              <w:t>98.97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890.73</w:t>
            </w:r>
          </w:p>
        </w:tc>
      </w:tr>
      <w:tr>
        <w:tc>
          <w:tcPr>
            <w:tcW w:type="dxa" w:w="2160"/>
          </w:tcPr>
          <w:p>
            <w:r>
              <w:t>789-23-8625</w:t>
            </w:r>
          </w:p>
        </w:tc>
        <w:tc>
          <w:tcPr>
            <w:tcW w:type="dxa" w:w="2160"/>
          </w:tcPr>
          <w:p>
            <w:r>
              <w:t>93.22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279.65999999999997</w:t>
            </w:r>
          </w:p>
        </w:tc>
      </w:tr>
      <w:tr>
        <w:tc>
          <w:tcPr>
            <w:tcW w:type="dxa" w:w="2160"/>
          </w:tcPr>
          <w:p>
            <w:r>
              <w:t>284-54-4231</w:t>
            </w:r>
          </w:p>
        </w:tc>
        <w:tc>
          <w:tcPr>
            <w:tcW w:type="dxa" w:w="2160"/>
          </w:tcPr>
          <w:p>
            <w:r>
              <w:t>80.93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80.93</w:t>
            </w:r>
          </w:p>
        </w:tc>
      </w:tr>
      <w:tr>
        <w:tc>
          <w:tcPr>
            <w:tcW w:type="dxa" w:w="2160"/>
          </w:tcPr>
          <w:p>
            <w:r>
              <w:t>443-59-0061</w:t>
            </w:r>
          </w:p>
        </w:tc>
        <w:tc>
          <w:tcPr>
            <w:tcW w:type="dxa" w:w="2160"/>
          </w:tcPr>
          <w:p>
            <w:r>
              <w:t>67.45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674.5</w:t>
            </w:r>
          </w:p>
        </w:tc>
      </w:tr>
      <w:tr>
        <w:tc>
          <w:tcPr>
            <w:tcW w:type="dxa" w:w="2160"/>
          </w:tcPr>
          <w:p>
            <w:r>
              <w:t>509-29-3912</w:t>
            </w:r>
          </w:p>
        </w:tc>
        <w:tc>
          <w:tcPr>
            <w:tcW w:type="dxa" w:w="2160"/>
          </w:tcPr>
          <w:p>
            <w:r>
              <w:t>38.72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348.48</w:t>
            </w:r>
          </w:p>
        </w:tc>
      </w:tr>
      <w:tr>
        <w:tc>
          <w:tcPr>
            <w:tcW w:type="dxa" w:w="2160"/>
          </w:tcPr>
          <w:p>
            <w:r>
              <w:t>327-40-9673</w:t>
            </w:r>
          </w:p>
        </w:tc>
        <w:tc>
          <w:tcPr>
            <w:tcW w:type="dxa" w:w="2160"/>
          </w:tcPr>
          <w:p>
            <w:r>
              <w:t>72.6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435.59999999999997</w:t>
            </w:r>
          </w:p>
        </w:tc>
      </w:tr>
      <w:tr>
        <w:tc>
          <w:tcPr>
            <w:tcW w:type="dxa" w:w="2160"/>
          </w:tcPr>
          <w:p>
            <w:r>
              <w:t>840-19-2096</w:t>
            </w:r>
          </w:p>
        </w:tc>
        <w:tc>
          <w:tcPr>
            <w:tcW w:type="dxa" w:w="2160"/>
          </w:tcPr>
          <w:p>
            <w:r>
              <w:t>87.91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439.54999999999995</w:t>
            </w:r>
          </w:p>
        </w:tc>
      </w:tr>
      <w:tr>
        <w:tc>
          <w:tcPr>
            <w:tcW w:type="dxa" w:w="2160"/>
          </w:tcPr>
          <w:p>
            <w:r>
              <w:t>828-46-6863</w:t>
            </w:r>
          </w:p>
        </w:tc>
        <w:tc>
          <w:tcPr>
            <w:tcW w:type="dxa" w:w="2160"/>
          </w:tcPr>
          <w:p>
            <w:r>
              <w:t>98.53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591.1800000000001</w:t>
            </w:r>
          </w:p>
        </w:tc>
      </w:tr>
      <w:tr>
        <w:tc>
          <w:tcPr>
            <w:tcW w:type="dxa" w:w="2160"/>
          </w:tcPr>
          <w:p>
            <w:r>
              <w:t>641-96-3695</w:t>
            </w:r>
          </w:p>
        </w:tc>
        <w:tc>
          <w:tcPr>
            <w:tcW w:type="dxa" w:w="2160"/>
          </w:tcPr>
          <w:p>
            <w:r>
              <w:t>43.46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260.76</w:t>
            </w:r>
          </w:p>
        </w:tc>
      </w:tr>
      <w:tr>
        <w:tc>
          <w:tcPr>
            <w:tcW w:type="dxa" w:w="2160"/>
          </w:tcPr>
          <w:p>
            <w:r>
              <w:t>420-97-3340</w:t>
            </w:r>
          </w:p>
        </w:tc>
        <w:tc>
          <w:tcPr>
            <w:tcW w:type="dxa" w:w="2160"/>
          </w:tcPr>
          <w:p>
            <w:r>
              <w:t>71.68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215.04000000000002</w:t>
            </w:r>
          </w:p>
        </w:tc>
      </w:tr>
      <w:tr>
        <w:tc>
          <w:tcPr>
            <w:tcW w:type="dxa" w:w="2160"/>
          </w:tcPr>
          <w:p>
            <w:r>
              <w:t>436-54-4512</w:t>
            </w:r>
          </w:p>
        </w:tc>
        <w:tc>
          <w:tcPr>
            <w:tcW w:type="dxa" w:w="2160"/>
          </w:tcPr>
          <w:p>
            <w:r>
              <w:t>91.61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91.61</w:t>
            </w:r>
          </w:p>
        </w:tc>
      </w:tr>
      <w:tr>
        <w:tc>
          <w:tcPr>
            <w:tcW w:type="dxa" w:w="2160"/>
          </w:tcPr>
          <w:p>
            <w:r>
              <w:t>670-79-6321</w:t>
            </w:r>
          </w:p>
        </w:tc>
        <w:tc>
          <w:tcPr>
            <w:tcW w:type="dxa" w:w="2160"/>
          </w:tcPr>
          <w:p>
            <w:r>
              <w:t>94.59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662.13</w:t>
            </w:r>
          </w:p>
        </w:tc>
      </w:tr>
      <w:tr>
        <w:tc>
          <w:tcPr>
            <w:tcW w:type="dxa" w:w="2160"/>
          </w:tcPr>
          <w:p>
            <w:r>
              <w:t>852-62-7105</w:t>
            </w:r>
          </w:p>
        </w:tc>
        <w:tc>
          <w:tcPr>
            <w:tcW w:type="dxa" w:w="2160"/>
          </w:tcPr>
          <w:p>
            <w:r>
              <w:t>83.25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832.5</w:t>
            </w:r>
          </w:p>
        </w:tc>
      </w:tr>
      <w:tr>
        <w:tc>
          <w:tcPr>
            <w:tcW w:type="dxa" w:w="2160"/>
          </w:tcPr>
          <w:p>
            <w:r>
              <w:t>598-06-7312</w:t>
            </w:r>
          </w:p>
        </w:tc>
        <w:tc>
          <w:tcPr>
            <w:tcW w:type="dxa" w:w="2160"/>
          </w:tcPr>
          <w:p>
            <w:r>
              <w:t>91.35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91.35</w:t>
            </w:r>
          </w:p>
        </w:tc>
      </w:tr>
      <w:tr>
        <w:tc>
          <w:tcPr>
            <w:tcW w:type="dxa" w:w="2160"/>
          </w:tcPr>
          <w:p>
            <w:r>
              <w:t>135-13-8269</w:t>
            </w:r>
          </w:p>
        </w:tc>
        <w:tc>
          <w:tcPr>
            <w:tcW w:type="dxa" w:w="2160"/>
          </w:tcPr>
          <w:p>
            <w:r>
              <w:t>78.88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157.76</w:t>
            </w:r>
          </w:p>
        </w:tc>
      </w:tr>
      <w:tr>
        <w:tc>
          <w:tcPr>
            <w:tcW w:type="dxa" w:w="2160"/>
          </w:tcPr>
          <w:p>
            <w:r>
              <w:t>816-57-2053</w:t>
            </w:r>
          </w:p>
        </w:tc>
        <w:tc>
          <w:tcPr>
            <w:tcW w:type="dxa" w:w="2160"/>
          </w:tcPr>
          <w:p>
            <w:r>
              <w:t>60.87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121.74</w:t>
            </w:r>
          </w:p>
        </w:tc>
      </w:tr>
      <w:tr>
        <w:tc>
          <w:tcPr>
            <w:tcW w:type="dxa" w:w="2160"/>
          </w:tcPr>
          <w:p>
            <w:r>
              <w:t>628-90-8624</w:t>
            </w:r>
          </w:p>
        </w:tc>
        <w:tc>
          <w:tcPr>
            <w:tcW w:type="dxa" w:w="2160"/>
          </w:tcPr>
          <w:p>
            <w:r>
              <w:t>82.58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825.8</w:t>
            </w:r>
          </w:p>
        </w:tc>
      </w:tr>
      <w:tr>
        <w:tc>
          <w:tcPr>
            <w:tcW w:type="dxa" w:w="2160"/>
          </w:tcPr>
          <w:p>
            <w:r>
              <w:t>856-66-2701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159.89999999999998</w:t>
            </w:r>
          </w:p>
        </w:tc>
      </w:tr>
      <w:tr>
        <w:tc>
          <w:tcPr>
            <w:tcW w:type="dxa" w:w="2160"/>
          </w:tcPr>
          <w:p>
            <w:r>
              <w:t>308-39-1707</w:t>
            </w:r>
          </w:p>
        </w:tc>
        <w:tc>
          <w:tcPr>
            <w:tcW w:type="dxa" w:w="2160"/>
          </w:tcPr>
          <w:p>
            <w:r>
              <w:t>12.09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12.09</w:t>
            </w:r>
          </w:p>
        </w:tc>
      </w:tr>
      <w:tr>
        <w:tc>
          <w:tcPr>
            <w:tcW w:type="dxa" w:w="2160"/>
          </w:tcPr>
          <w:p>
            <w:r>
              <w:t>149-61-1929</w:t>
            </w:r>
          </w:p>
        </w:tc>
        <w:tc>
          <w:tcPr>
            <w:tcW w:type="dxa" w:w="2160"/>
          </w:tcPr>
          <w:p>
            <w:r>
              <w:t>64.19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641.9</w:t>
            </w:r>
          </w:p>
        </w:tc>
      </w:tr>
      <w:tr>
        <w:tc>
          <w:tcPr>
            <w:tcW w:type="dxa" w:w="2160"/>
          </w:tcPr>
          <w:p>
            <w:r>
              <w:t>655-07-2265</w:t>
            </w:r>
          </w:p>
        </w:tc>
        <w:tc>
          <w:tcPr>
            <w:tcW w:type="dxa" w:w="2160"/>
          </w:tcPr>
          <w:p>
            <w:r>
              <w:t>78.31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234.93</w:t>
            </w:r>
          </w:p>
        </w:tc>
      </w:tr>
      <w:tr>
        <w:tc>
          <w:tcPr>
            <w:tcW w:type="dxa" w:w="2160"/>
          </w:tcPr>
          <w:p>
            <w:r>
              <w:t>589-02-8023</w:t>
            </w:r>
          </w:p>
        </w:tc>
        <w:tc>
          <w:tcPr>
            <w:tcW w:type="dxa" w:w="2160"/>
          </w:tcPr>
          <w:p>
            <w:r>
              <w:t>83.77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167.54</w:t>
            </w:r>
          </w:p>
        </w:tc>
      </w:tr>
      <w:tr>
        <w:tc>
          <w:tcPr>
            <w:tcW w:type="dxa" w:w="2160"/>
          </w:tcPr>
          <w:p>
            <w:r>
              <w:t>420-04-7590</w:t>
            </w:r>
          </w:p>
        </w:tc>
        <w:tc>
          <w:tcPr>
            <w:tcW w:type="dxa" w:w="2160"/>
          </w:tcPr>
          <w:p>
            <w:r>
              <w:t>99.7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299.1</w:t>
            </w:r>
          </w:p>
        </w:tc>
      </w:tr>
      <w:tr>
        <w:tc>
          <w:tcPr>
            <w:tcW w:type="dxa" w:w="2160"/>
          </w:tcPr>
          <w:p>
            <w:r>
              <w:t>182-88-2763</w:t>
            </w:r>
          </w:p>
        </w:tc>
        <w:tc>
          <w:tcPr>
            <w:tcW w:type="dxa" w:w="2160"/>
          </w:tcPr>
          <w:p>
            <w:r>
              <w:t>79.91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239.73</w:t>
            </w:r>
          </w:p>
        </w:tc>
      </w:tr>
      <w:tr>
        <w:tc>
          <w:tcPr>
            <w:tcW w:type="dxa" w:w="2160"/>
          </w:tcPr>
          <w:p>
            <w:r>
              <w:t>188-55-0967</w:t>
            </w:r>
          </w:p>
        </w:tc>
        <w:tc>
          <w:tcPr>
            <w:tcW w:type="dxa" w:w="2160"/>
          </w:tcPr>
          <w:p>
            <w:r>
              <w:t>66.47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664.7</w:t>
            </w:r>
          </w:p>
        </w:tc>
      </w:tr>
      <w:tr>
        <w:tc>
          <w:tcPr>
            <w:tcW w:type="dxa" w:w="2160"/>
          </w:tcPr>
          <w:p>
            <w:r>
              <w:t>610-46-4100</w:t>
            </w:r>
          </w:p>
        </w:tc>
        <w:tc>
          <w:tcPr>
            <w:tcW w:type="dxa" w:w="2160"/>
          </w:tcPr>
          <w:p>
            <w:r>
              <w:t>28.95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202.65</w:t>
            </w:r>
          </w:p>
        </w:tc>
      </w:tr>
      <w:tr>
        <w:tc>
          <w:tcPr>
            <w:tcW w:type="dxa" w:w="2160"/>
          </w:tcPr>
          <w:p>
            <w:r>
              <w:t>318-81-2368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</w:tr>
      <w:tr>
        <w:tc>
          <w:tcPr>
            <w:tcW w:type="dxa" w:w="2160"/>
          </w:tcPr>
          <w:p>
            <w:r>
              <w:t>364-33-8584</w:t>
            </w:r>
          </w:p>
        </w:tc>
        <w:tc>
          <w:tcPr>
            <w:tcW w:type="dxa" w:w="2160"/>
          </w:tcPr>
          <w:p>
            <w:r>
              <w:t>17.63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88.14999999999999</w:t>
            </w:r>
          </w:p>
        </w:tc>
      </w:tr>
      <w:tr>
        <w:tc>
          <w:tcPr>
            <w:tcW w:type="dxa" w:w="2160"/>
          </w:tcPr>
          <w:p>
            <w:r>
              <w:t>665-63-9737</w:t>
            </w:r>
          </w:p>
        </w:tc>
        <w:tc>
          <w:tcPr>
            <w:tcW w:type="dxa" w:w="2160"/>
          </w:tcPr>
          <w:p>
            <w:r>
              <w:t>52.42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157.26</w:t>
            </w:r>
          </w:p>
        </w:tc>
      </w:tr>
      <w:tr>
        <w:tc>
          <w:tcPr>
            <w:tcW w:type="dxa" w:w="2160"/>
          </w:tcPr>
          <w:p>
            <w:r>
              <w:t>695-09-5146</w:t>
            </w:r>
          </w:p>
        </w:tc>
        <w:tc>
          <w:tcPr>
            <w:tcW w:type="dxa" w:w="2160"/>
          </w:tcPr>
          <w:p>
            <w:r>
              <w:t>98.79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296.37</w:t>
            </w:r>
          </w:p>
        </w:tc>
      </w:tr>
      <w:tr>
        <w:tc>
          <w:tcPr>
            <w:tcW w:type="dxa" w:w="2160"/>
          </w:tcPr>
          <w:p>
            <w:r>
              <w:t>155-45-3814</w:t>
            </w:r>
          </w:p>
        </w:tc>
        <w:tc>
          <w:tcPr>
            <w:tcW w:type="dxa" w:w="2160"/>
          </w:tcPr>
          <w:p>
            <w:r>
              <w:t>88.55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708.4</w:t>
            </w:r>
          </w:p>
        </w:tc>
      </w:tr>
      <w:tr>
        <w:tc>
          <w:tcPr>
            <w:tcW w:type="dxa" w:w="2160"/>
          </w:tcPr>
          <w:p>
            <w:r>
              <w:t>794-32-2436</w:t>
            </w:r>
          </w:p>
        </w:tc>
        <w:tc>
          <w:tcPr>
            <w:tcW w:type="dxa" w:w="2160"/>
          </w:tcPr>
          <w:p>
            <w:r>
              <w:t>55.67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111.34</w:t>
            </w:r>
          </w:p>
        </w:tc>
      </w:tr>
      <w:tr>
        <w:tc>
          <w:tcPr>
            <w:tcW w:type="dxa" w:w="2160"/>
          </w:tcPr>
          <w:p>
            <w:r>
              <w:t>131-15-8856</w:t>
            </w:r>
          </w:p>
        </w:tc>
        <w:tc>
          <w:tcPr>
            <w:tcW w:type="dxa" w:w="2160"/>
          </w:tcPr>
          <w:p>
            <w:r>
              <w:t>72.52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580.16</w:t>
            </w:r>
          </w:p>
        </w:tc>
      </w:tr>
      <w:tr>
        <w:tc>
          <w:tcPr>
            <w:tcW w:type="dxa" w:w="2160"/>
          </w:tcPr>
          <w:p>
            <w:r>
              <w:t>273-84-2164</w:t>
            </w:r>
          </w:p>
        </w:tc>
        <w:tc>
          <w:tcPr>
            <w:tcW w:type="dxa" w:w="2160"/>
          </w:tcPr>
          <w:p>
            <w:r>
              <w:t>12.05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60.25</w:t>
            </w:r>
          </w:p>
        </w:tc>
      </w:tr>
      <w:tr>
        <w:tc>
          <w:tcPr>
            <w:tcW w:type="dxa" w:w="2160"/>
          </w:tcPr>
          <w:p>
            <w:r>
              <w:t>706-36-6154</w:t>
            </w:r>
          </w:p>
        </w:tc>
        <w:tc>
          <w:tcPr>
            <w:tcW w:type="dxa" w:w="2160"/>
          </w:tcPr>
          <w:p>
            <w:r>
              <w:t>19.36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174.24</w:t>
            </w:r>
          </w:p>
        </w:tc>
      </w:tr>
      <w:tr>
        <w:tc>
          <w:tcPr>
            <w:tcW w:type="dxa" w:w="2160"/>
          </w:tcPr>
          <w:p>
            <w:r>
              <w:t>778-89-7974</w:t>
            </w:r>
          </w:p>
        </w:tc>
        <w:tc>
          <w:tcPr>
            <w:tcW w:type="dxa" w:w="2160"/>
          </w:tcPr>
          <w:p>
            <w:r>
              <w:t>70.21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421.26</w:t>
            </w:r>
          </w:p>
        </w:tc>
      </w:tr>
      <w:tr>
        <w:tc>
          <w:tcPr>
            <w:tcW w:type="dxa" w:w="2160"/>
          </w:tcPr>
          <w:p>
            <w:r>
              <w:t>574-31-8277</w:t>
            </w:r>
          </w:p>
        </w:tc>
        <w:tc>
          <w:tcPr>
            <w:tcW w:type="dxa" w:w="2160"/>
          </w:tcPr>
          <w:p>
            <w:r>
              <w:t>33.63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33.63</w:t>
            </w:r>
          </w:p>
        </w:tc>
      </w:tr>
      <w:tr>
        <w:tc>
          <w:tcPr>
            <w:tcW w:type="dxa" w:w="2160"/>
          </w:tcPr>
          <w:p>
            <w:r>
              <w:t>859-71-0933</w:t>
            </w:r>
          </w:p>
        </w:tc>
        <w:tc>
          <w:tcPr>
            <w:tcW w:type="dxa" w:w="2160"/>
          </w:tcPr>
          <w:p>
            <w:r>
              <w:t>15.49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30.98</w:t>
            </w:r>
          </w:p>
        </w:tc>
      </w:tr>
      <w:tr>
        <w:tc>
          <w:tcPr>
            <w:tcW w:type="dxa" w:w="2160"/>
          </w:tcPr>
          <w:p>
            <w:r>
              <w:t>740-11-5257</w:t>
            </w:r>
          </w:p>
        </w:tc>
        <w:tc>
          <w:tcPr>
            <w:tcW w:type="dxa" w:w="2160"/>
          </w:tcPr>
          <w:p>
            <w:r>
              <w:t>24.74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247.39999999999998</w:t>
            </w:r>
          </w:p>
        </w:tc>
      </w:tr>
      <w:tr>
        <w:tc>
          <w:tcPr>
            <w:tcW w:type="dxa" w:w="2160"/>
          </w:tcPr>
          <w:p>
            <w:r>
              <w:t>369-82-2676</w:t>
            </w:r>
          </w:p>
        </w:tc>
        <w:tc>
          <w:tcPr>
            <w:tcW w:type="dxa" w:w="2160"/>
          </w:tcPr>
          <w:p>
            <w:r>
              <w:t>75.66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378.29999999999995</w:t>
            </w:r>
          </w:p>
        </w:tc>
      </w:tr>
      <w:tr>
        <w:tc>
          <w:tcPr>
            <w:tcW w:type="dxa" w:w="2160"/>
          </w:tcPr>
          <w:p>
            <w:r>
              <w:t>563-47-4072</w:t>
            </w:r>
          </w:p>
        </w:tc>
        <w:tc>
          <w:tcPr>
            <w:tcW w:type="dxa" w:w="2160"/>
          </w:tcPr>
          <w:p>
            <w:r>
              <w:t>55.81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334.86</w:t>
            </w:r>
          </w:p>
        </w:tc>
      </w:tr>
      <w:tr>
        <w:tc>
          <w:tcPr>
            <w:tcW w:type="dxa" w:w="2160"/>
          </w:tcPr>
          <w:p>
            <w:r>
              <w:t>742-04-5161</w:t>
            </w:r>
          </w:p>
        </w:tc>
        <w:tc>
          <w:tcPr>
            <w:tcW w:type="dxa" w:w="2160"/>
          </w:tcPr>
          <w:p>
            <w:r>
              <w:t>72.78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727.8</w:t>
            </w:r>
          </w:p>
        </w:tc>
      </w:tr>
      <w:tr>
        <w:tc>
          <w:tcPr>
            <w:tcW w:type="dxa" w:w="2160"/>
          </w:tcPr>
          <w:p>
            <w:r>
              <w:t>149-15-7606</w:t>
            </w:r>
          </w:p>
        </w:tc>
        <w:tc>
          <w:tcPr>
            <w:tcW w:type="dxa" w:w="2160"/>
          </w:tcPr>
          <w:p>
            <w:r>
              <w:t>37.32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335.88</w:t>
            </w:r>
          </w:p>
        </w:tc>
      </w:tr>
      <w:tr>
        <w:tc>
          <w:tcPr>
            <w:tcW w:type="dxa" w:w="2160"/>
          </w:tcPr>
          <w:p>
            <w:r>
              <w:t>133-77-3154</w:t>
            </w:r>
          </w:p>
        </w:tc>
        <w:tc>
          <w:tcPr>
            <w:tcW w:type="dxa" w:w="2160"/>
          </w:tcPr>
          <w:p>
            <w:r>
              <w:t>60.18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240.72</w:t>
            </w:r>
          </w:p>
        </w:tc>
      </w:tr>
      <w:tr>
        <w:tc>
          <w:tcPr>
            <w:tcW w:type="dxa" w:w="2160"/>
          </w:tcPr>
          <w:p>
            <w:r>
              <w:t>169-52-4504</w:t>
            </w:r>
          </w:p>
        </w:tc>
        <w:tc>
          <w:tcPr>
            <w:tcW w:type="dxa" w:w="2160"/>
          </w:tcPr>
          <w:p>
            <w:r>
              <w:t>15.69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47.07</w:t>
            </w:r>
          </w:p>
        </w:tc>
      </w:tr>
      <w:tr>
        <w:tc>
          <w:tcPr>
            <w:tcW w:type="dxa" w:w="2160"/>
          </w:tcPr>
          <w:p>
            <w:r>
              <w:t>250-81-7186</w:t>
            </w:r>
          </w:p>
        </w:tc>
        <w:tc>
          <w:tcPr>
            <w:tcW w:type="dxa" w:w="2160"/>
          </w:tcPr>
          <w:p>
            <w:r>
              <w:t>99.69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99.69</w:t>
            </w:r>
          </w:p>
        </w:tc>
      </w:tr>
      <w:tr>
        <w:tc>
          <w:tcPr>
            <w:tcW w:type="dxa" w:w="2160"/>
          </w:tcPr>
          <w:p>
            <w:r>
              <w:t>562-12-5430</w:t>
            </w:r>
          </w:p>
        </w:tc>
        <w:tc>
          <w:tcPr>
            <w:tcW w:type="dxa" w:w="2160"/>
          </w:tcPr>
          <w:p>
            <w:r>
              <w:t>88.15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264.45000000000005</w:t>
            </w:r>
          </w:p>
        </w:tc>
      </w:tr>
      <w:tr>
        <w:tc>
          <w:tcPr>
            <w:tcW w:type="dxa" w:w="2160"/>
          </w:tcPr>
          <w:p>
            <w:r>
              <w:t>816-72-8853</w:t>
            </w:r>
          </w:p>
        </w:tc>
        <w:tc>
          <w:tcPr>
            <w:tcW w:type="dxa" w:w="2160"/>
          </w:tcPr>
          <w:p>
            <w:r>
              <w:t>27.93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139.65</w:t>
            </w:r>
          </w:p>
        </w:tc>
      </w:tr>
      <w:tr>
        <w:tc>
          <w:tcPr>
            <w:tcW w:type="dxa" w:w="2160"/>
          </w:tcPr>
          <w:p>
            <w:r>
              <w:t>491-38-3499</w:t>
            </w:r>
          </w:p>
        </w:tc>
        <w:tc>
          <w:tcPr>
            <w:tcW w:type="dxa" w:w="2160"/>
          </w:tcPr>
          <w:p>
            <w:r>
              <w:t>55.45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55.45</w:t>
            </w:r>
          </w:p>
        </w:tc>
      </w:tr>
      <w:tr>
        <w:tc>
          <w:tcPr>
            <w:tcW w:type="dxa" w:w="2160"/>
          </w:tcPr>
          <w:p>
            <w:r>
              <w:t>322-02-2271</w:t>
            </w:r>
          </w:p>
        </w:tc>
        <w:tc>
          <w:tcPr>
            <w:tcW w:type="dxa" w:w="2160"/>
          </w:tcPr>
          <w:p>
            <w:r>
              <w:t>42.97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128.91</w:t>
            </w:r>
          </w:p>
        </w:tc>
      </w:tr>
      <w:tr>
        <w:tc>
          <w:tcPr>
            <w:tcW w:type="dxa" w:w="2160"/>
          </w:tcPr>
          <w:p>
            <w:r>
              <w:t>842-29-4695</w:t>
            </w:r>
          </w:p>
        </w:tc>
        <w:tc>
          <w:tcPr>
            <w:tcW w:type="dxa" w:w="2160"/>
          </w:tcPr>
          <w:p>
            <w:r>
              <w:t>17.14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119.98</w:t>
            </w:r>
          </w:p>
        </w:tc>
      </w:tr>
      <w:tr>
        <w:tc>
          <w:tcPr>
            <w:tcW w:type="dxa" w:w="2160"/>
          </w:tcPr>
          <w:p>
            <w:r>
              <w:t>725-67-2480</w:t>
            </w:r>
          </w:p>
        </w:tc>
        <w:tc>
          <w:tcPr>
            <w:tcW w:type="dxa" w:w="2160"/>
          </w:tcPr>
          <w:p>
            <w:r>
              <w:t>58.75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352.5</w:t>
            </w:r>
          </w:p>
        </w:tc>
      </w:tr>
      <w:tr>
        <w:tc>
          <w:tcPr>
            <w:tcW w:type="dxa" w:w="2160"/>
          </w:tcPr>
          <w:p>
            <w:r>
              <w:t>641-51-2661</w:t>
            </w:r>
          </w:p>
        </w:tc>
        <w:tc>
          <w:tcPr>
            <w:tcW w:type="dxa" w:w="2160"/>
          </w:tcPr>
          <w:p>
            <w:r>
              <w:t>87.1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871.0</w:t>
            </w:r>
          </w:p>
        </w:tc>
      </w:tr>
      <w:tr>
        <w:tc>
          <w:tcPr>
            <w:tcW w:type="dxa" w:w="2160"/>
          </w:tcPr>
          <w:p>
            <w:r>
              <w:t>714-02-3114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</w:tr>
      <w:tr>
        <w:tc>
          <w:tcPr>
            <w:tcW w:type="dxa" w:w="2160"/>
          </w:tcPr>
          <w:p>
            <w:r>
              <w:t>518-17-2983</w:t>
            </w:r>
          </w:p>
        </w:tc>
        <w:tc>
          <w:tcPr>
            <w:tcW w:type="dxa" w:w="2160"/>
          </w:tcPr>
          <w:p>
            <w:r>
              <w:t>48.63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194.52</w:t>
            </w:r>
          </w:p>
        </w:tc>
      </w:tr>
      <w:tr>
        <w:tc>
          <w:tcPr>
            <w:tcW w:type="dxa" w:w="2160"/>
          </w:tcPr>
          <w:p>
            <w:r>
              <w:t>779-42-2410</w:t>
            </w:r>
          </w:p>
        </w:tc>
        <w:tc>
          <w:tcPr>
            <w:tcW w:type="dxa" w:w="2160"/>
          </w:tcPr>
          <w:p>
            <w:r>
              <w:t>57.74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173.22</w:t>
            </w:r>
          </w:p>
        </w:tc>
      </w:tr>
      <w:tr>
        <w:tc>
          <w:tcPr>
            <w:tcW w:type="dxa" w:w="2160"/>
          </w:tcPr>
          <w:p>
            <w:r>
              <w:t>190-14-3147</w:t>
            </w:r>
          </w:p>
        </w:tc>
        <w:tc>
          <w:tcPr>
            <w:tcW w:type="dxa" w:w="2160"/>
          </w:tcPr>
          <w:p>
            <w:r>
              <w:t>17.97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71.88</w:t>
            </w:r>
          </w:p>
        </w:tc>
      </w:tr>
      <w:tr>
        <w:tc>
          <w:tcPr>
            <w:tcW w:type="dxa" w:w="2160"/>
          </w:tcPr>
          <w:p>
            <w:r>
              <w:t>408-66-6712</w:t>
            </w:r>
          </w:p>
        </w:tc>
        <w:tc>
          <w:tcPr>
            <w:tcW w:type="dxa" w:w="2160"/>
          </w:tcPr>
          <w:p>
            <w:r>
              <w:t>47.71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286.26</w:t>
            </w:r>
          </w:p>
        </w:tc>
      </w:tr>
      <w:tr>
        <w:tc>
          <w:tcPr>
            <w:tcW w:type="dxa" w:w="2160"/>
          </w:tcPr>
          <w:p>
            <w:r>
              <w:t>679-22-6530</w:t>
            </w:r>
          </w:p>
        </w:tc>
        <w:tc>
          <w:tcPr>
            <w:tcW w:type="dxa" w:w="2160"/>
          </w:tcPr>
          <w:p>
            <w:r>
              <w:t>40.62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81.24</w:t>
            </w:r>
          </w:p>
        </w:tc>
      </w:tr>
      <w:tr>
        <w:tc>
          <w:tcPr>
            <w:tcW w:type="dxa" w:w="2160"/>
          </w:tcPr>
          <w:p>
            <w:r>
              <w:t>588-47-8641</w:t>
            </w:r>
          </w:p>
        </w:tc>
        <w:tc>
          <w:tcPr>
            <w:tcW w:type="dxa" w:w="2160"/>
          </w:tcPr>
          <w:p>
            <w:r>
              <w:t>56.04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560.4</w:t>
            </w:r>
          </w:p>
        </w:tc>
      </w:tr>
      <w:tr>
        <w:tc>
          <w:tcPr>
            <w:tcW w:type="dxa" w:w="2160"/>
          </w:tcPr>
          <w:p>
            <w:r>
              <w:t>642-61-4706</w:t>
            </w:r>
          </w:p>
        </w:tc>
        <w:tc>
          <w:tcPr>
            <w:tcW w:type="dxa" w:w="2160"/>
          </w:tcPr>
          <w:p>
            <w:r>
              <w:t>93.4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186.8</w:t>
            </w:r>
          </w:p>
        </w:tc>
      </w:tr>
      <w:tr>
        <w:tc>
          <w:tcPr>
            <w:tcW w:type="dxa" w:w="2160"/>
          </w:tcPr>
          <w:p>
            <w:r>
              <w:t>576-31-4774</w:t>
            </w:r>
          </w:p>
        </w:tc>
        <w:tc>
          <w:tcPr>
            <w:tcW w:type="dxa" w:w="2160"/>
          </w:tcPr>
          <w:p>
            <w:r>
              <w:t>73.41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220.23</w:t>
            </w:r>
          </w:p>
        </w:tc>
      </w:tr>
      <w:tr>
        <w:tc>
          <w:tcPr>
            <w:tcW w:type="dxa" w:w="2160"/>
          </w:tcPr>
          <w:p>
            <w:r>
              <w:t>556-41-6224</w:t>
            </w:r>
          </w:p>
        </w:tc>
        <w:tc>
          <w:tcPr>
            <w:tcW w:type="dxa" w:w="2160"/>
          </w:tcPr>
          <w:p>
            <w:r>
              <w:t>33.64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269.12</w:t>
            </w:r>
          </w:p>
        </w:tc>
      </w:tr>
      <w:tr>
        <w:tc>
          <w:tcPr>
            <w:tcW w:type="dxa" w:w="2160"/>
          </w:tcPr>
          <w:p>
            <w:r>
              <w:t>811-03-8790</w:t>
            </w:r>
          </w:p>
        </w:tc>
        <w:tc>
          <w:tcPr>
            <w:tcW w:type="dxa" w:w="2160"/>
          </w:tcPr>
          <w:p>
            <w:r>
              <w:t>45.48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454.79999999999995</w:t>
            </w:r>
          </w:p>
        </w:tc>
      </w:tr>
      <w:tr>
        <w:tc>
          <w:tcPr>
            <w:tcW w:type="dxa" w:w="2160"/>
          </w:tcPr>
          <w:p>
            <w:r>
              <w:t>242-11-3142</w:t>
            </w:r>
          </w:p>
        </w:tc>
        <w:tc>
          <w:tcPr>
            <w:tcW w:type="dxa" w:w="2160"/>
          </w:tcPr>
          <w:p>
            <w:r>
              <w:t>83.77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167.54</w:t>
            </w:r>
          </w:p>
        </w:tc>
      </w:tr>
      <w:tr>
        <w:tc>
          <w:tcPr>
            <w:tcW w:type="dxa" w:w="2160"/>
          </w:tcPr>
          <w:p>
            <w:r>
              <w:t>752-23-3760</w:t>
            </w:r>
          </w:p>
        </w:tc>
        <w:tc>
          <w:tcPr>
            <w:tcW w:type="dxa" w:w="2160"/>
          </w:tcPr>
          <w:p>
            <w:r>
              <w:t>64.08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448.56</w:t>
            </w:r>
          </w:p>
        </w:tc>
      </w:tr>
      <w:tr>
        <w:tc>
          <w:tcPr>
            <w:tcW w:type="dxa" w:w="2160"/>
          </w:tcPr>
          <w:p>
            <w:r>
              <w:t>274-05-5470</w:t>
            </w:r>
          </w:p>
        </w:tc>
        <w:tc>
          <w:tcPr>
            <w:tcW w:type="dxa" w:w="2160"/>
          </w:tcPr>
          <w:p>
            <w:r>
              <w:t>73.47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293.88</w:t>
            </w:r>
          </w:p>
        </w:tc>
      </w:tr>
      <w:tr>
        <w:tc>
          <w:tcPr>
            <w:tcW w:type="dxa" w:w="2160"/>
          </w:tcPr>
          <w:p>
            <w:r>
              <w:t>648-94-3045</w:t>
            </w:r>
          </w:p>
        </w:tc>
        <w:tc>
          <w:tcPr>
            <w:tcW w:type="dxa" w:w="2160"/>
          </w:tcPr>
          <w:p>
            <w:r>
              <w:t>58.95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589.5</w:t>
            </w:r>
          </w:p>
        </w:tc>
      </w:tr>
      <w:tr>
        <w:tc>
          <w:tcPr>
            <w:tcW w:type="dxa" w:w="2160"/>
          </w:tcPr>
          <w:p>
            <w:r>
              <w:t>130-67-4723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291.0</w:t>
            </w:r>
          </w:p>
        </w:tc>
      </w:tr>
      <w:tr>
        <w:tc>
          <w:tcPr>
            <w:tcW w:type="dxa" w:w="2160"/>
          </w:tcPr>
          <w:p>
            <w:r>
              <w:t>528-87-5606</w:t>
            </w:r>
          </w:p>
        </w:tc>
        <w:tc>
          <w:tcPr>
            <w:tcW w:type="dxa" w:w="2160"/>
          </w:tcPr>
          <w:p>
            <w:r>
              <w:t>39.48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39.48</w:t>
            </w:r>
          </w:p>
        </w:tc>
      </w:tr>
      <w:tr>
        <w:tc>
          <w:tcPr>
            <w:tcW w:type="dxa" w:w="2160"/>
          </w:tcPr>
          <w:p>
            <w:r>
              <w:t>320-85-2052</w:t>
            </w:r>
          </w:p>
        </w:tc>
        <w:tc>
          <w:tcPr>
            <w:tcW w:type="dxa" w:w="2160"/>
          </w:tcPr>
          <w:p>
            <w:r>
              <w:t>34.81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34.81</w:t>
            </w:r>
          </w:p>
        </w:tc>
      </w:tr>
      <w:tr>
        <w:tc>
          <w:tcPr>
            <w:tcW w:type="dxa" w:w="2160"/>
          </w:tcPr>
          <w:p>
            <w:r>
              <w:t>370-96-0655</w:t>
            </w:r>
          </w:p>
        </w:tc>
        <w:tc>
          <w:tcPr>
            <w:tcW w:type="dxa" w:w="2160"/>
          </w:tcPr>
          <w:p>
            <w:r>
              <w:t>49.32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295.92</w:t>
            </w:r>
          </w:p>
        </w:tc>
      </w:tr>
      <w:tr>
        <w:tc>
          <w:tcPr>
            <w:tcW w:type="dxa" w:w="2160"/>
          </w:tcPr>
          <w:p>
            <w:r>
              <w:t>105-10-6182</w:t>
            </w:r>
          </w:p>
        </w:tc>
        <w:tc>
          <w:tcPr>
            <w:tcW w:type="dxa" w:w="2160"/>
          </w:tcPr>
          <w:p>
            <w:r>
              <w:t>21.48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42.96</w:t>
            </w:r>
          </w:p>
        </w:tc>
      </w:tr>
      <w:tr>
        <w:tc>
          <w:tcPr>
            <w:tcW w:type="dxa" w:w="2160"/>
          </w:tcPr>
          <w:p>
            <w:r>
              <w:t>510-79-0415</w:t>
            </w:r>
          </w:p>
        </w:tc>
        <w:tc>
          <w:tcPr>
            <w:tcW w:type="dxa" w:w="2160"/>
          </w:tcPr>
          <w:p>
            <w:r>
              <w:t>23.08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138.48</w:t>
            </w:r>
          </w:p>
        </w:tc>
      </w:tr>
      <w:tr>
        <w:tc>
          <w:tcPr>
            <w:tcW w:type="dxa" w:w="2160"/>
          </w:tcPr>
          <w:p>
            <w:r>
              <w:t>241-96-5076</w:t>
            </w:r>
          </w:p>
        </w:tc>
        <w:tc>
          <w:tcPr>
            <w:tcW w:type="dxa" w:w="2160"/>
          </w:tcPr>
          <w:p>
            <w:r>
              <w:t>49.1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</w:tr>
      <w:tr>
        <w:tc>
          <w:tcPr>
            <w:tcW w:type="dxa" w:w="2160"/>
          </w:tcPr>
          <w:p>
            <w:r>
              <w:t>767-97-4650</w:t>
            </w:r>
          </w:p>
        </w:tc>
        <w:tc>
          <w:tcPr>
            <w:tcW w:type="dxa" w:w="2160"/>
          </w:tcPr>
          <w:p>
            <w:r>
              <w:t>64.83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129.66</w:t>
            </w:r>
          </w:p>
        </w:tc>
      </w:tr>
      <w:tr>
        <w:tc>
          <w:tcPr>
            <w:tcW w:type="dxa" w:w="2160"/>
          </w:tcPr>
          <w:p>
            <w:r>
              <w:t>648-83-1321</w:t>
            </w:r>
          </w:p>
        </w:tc>
        <w:tc>
          <w:tcPr>
            <w:tcW w:type="dxa" w:w="2160"/>
          </w:tcPr>
          <w:p>
            <w:r>
              <w:t>63.56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635.6</w:t>
            </w:r>
          </w:p>
        </w:tc>
      </w:tr>
      <w:tr>
        <w:tc>
          <w:tcPr>
            <w:tcW w:type="dxa" w:w="2160"/>
          </w:tcPr>
          <w:p>
            <w:r>
              <w:t>173-57-2300</w:t>
            </w:r>
          </w:p>
        </w:tc>
        <w:tc>
          <w:tcPr>
            <w:tcW w:type="dxa" w:w="2160"/>
          </w:tcPr>
          <w:p>
            <w:r>
              <w:t>72.88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145.76</w:t>
            </w:r>
          </w:p>
        </w:tc>
      </w:tr>
      <w:tr>
        <w:tc>
          <w:tcPr>
            <w:tcW w:type="dxa" w:w="2160"/>
          </w:tcPr>
          <w:p>
            <w:r>
              <w:t>305-03-2383</w:t>
            </w:r>
          </w:p>
        </w:tc>
        <w:tc>
          <w:tcPr>
            <w:tcW w:type="dxa" w:w="2160"/>
          </w:tcPr>
          <w:p>
            <w:r>
              <w:t>67.1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201.29999999999998</w:t>
            </w:r>
          </w:p>
        </w:tc>
      </w:tr>
      <w:tr>
        <w:tc>
          <w:tcPr>
            <w:tcW w:type="dxa" w:w="2160"/>
          </w:tcPr>
          <w:p>
            <w:r>
              <w:t>394-55-6384</w:t>
            </w:r>
          </w:p>
        </w:tc>
        <w:tc>
          <w:tcPr>
            <w:tcW w:type="dxa" w:w="2160"/>
          </w:tcPr>
          <w:p>
            <w:r>
              <w:t>70.19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631.71</w:t>
            </w:r>
          </w:p>
        </w:tc>
      </w:tr>
      <w:tr>
        <w:tc>
          <w:tcPr>
            <w:tcW w:type="dxa" w:w="2160"/>
          </w:tcPr>
          <w:p>
            <w:r>
              <w:t>266-20-6657</w:t>
            </w:r>
          </w:p>
        </w:tc>
        <w:tc>
          <w:tcPr>
            <w:tcW w:type="dxa" w:w="2160"/>
          </w:tcPr>
          <w:p>
            <w:r>
              <w:t>55.04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385.28</w:t>
            </w:r>
          </w:p>
        </w:tc>
      </w:tr>
      <w:tr>
        <w:tc>
          <w:tcPr>
            <w:tcW w:type="dxa" w:w="2160"/>
          </w:tcPr>
          <w:p>
            <w:r>
              <w:t>689-05-1884</w:t>
            </w:r>
          </w:p>
        </w:tc>
        <w:tc>
          <w:tcPr>
            <w:tcW w:type="dxa" w:w="2160"/>
          </w:tcPr>
          <w:p>
            <w:r>
              <w:t>48.63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486.3</w:t>
            </w:r>
          </w:p>
        </w:tc>
      </w:tr>
      <w:tr>
        <w:tc>
          <w:tcPr>
            <w:tcW w:type="dxa" w:w="2160"/>
          </w:tcPr>
          <w:p>
            <w:r>
              <w:t>196-01-2849</w:t>
            </w:r>
          </w:p>
        </w:tc>
        <w:tc>
          <w:tcPr>
            <w:tcW w:type="dxa" w:w="2160"/>
          </w:tcPr>
          <w:p>
            <w:r>
              <w:t>73.38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513.66</w:t>
            </w:r>
          </w:p>
        </w:tc>
      </w:tr>
      <w:tr>
        <w:tc>
          <w:tcPr>
            <w:tcW w:type="dxa" w:w="2160"/>
          </w:tcPr>
          <w:p>
            <w:r>
              <w:t>372-62-5264</w:t>
            </w:r>
          </w:p>
        </w:tc>
        <w:tc>
          <w:tcPr>
            <w:tcW w:type="dxa" w:w="2160"/>
          </w:tcPr>
          <w:p>
            <w:r>
              <w:t>52.6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473.40000000000003</w:t>
            </w:r>
          </w:p>
        </w:tc>
      </w:tr>
      <w:tr>
        <w:tc>
          <w:tcPr>
            <w:tcW w:type="dxa" w:w="2160"/>
          </w:tcPr>
          <w:p>
            <w:r>
              <w:t>800-09-8606</w:t>
            </w:r>
          </w:p>
        </w:tc>
        <w:tc>
          <w:tcPr>
            <w:tcW w:type="dxa" w:w="2160"/>
          </w:tcPr>
          <w:p>
            <w:r>
              <w:t>87.37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436.85</w:t>
            </w:r>
          </w:p>
        </w:tc>
      </w:tr>
      <w:tr>
        <w:tc>
          <w:tcPr>
            <w:tcW w:type="dxa" w:w="2160"/>
          </w:tcPr>
          <w:p>
            <w:r>
              <w:t>182-52-7000</w:t>
            </w:r>
          </w:p>
        </w:tc>
        <w:tc>
          <w:tcPr>
            <w:tcW w:type="dxa" w:w="2160"/>
          </w:tcPr>
          <w:p>
            <w:r>
              <w:t>27.04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108.16</w:t>
            </w:r>
          </w:p>
        </w:tc>
      </w:tr>
      <w:tr>
        <w:tc>
          <w:tcPr>
            <w:tcW w:type="dxa" w:w="2160"/>
          </w:tcPr>
          <w:p>
            <w:r>
              <w:t>826-58-8051</w:t>
            </w:r>
          </w:p>
        </w:tc>
        <w:tc>
          <w:tcPr>
            <w:tcW w:type="dxa" w:w="2160"/>
          </w:tcPr>
          <w:p>
            <w:r>
              <w:t>62.19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248.76</w:t>
            </w:r>
          </w:p>
        </w:tc>
      </w:tr>
      <w:tr>
        <w:tc>
          <w:tcPr>
            <w:tcW w:type="dxa" w:w="2160"/>
          </w:tcPr>
          <w:p>
            <w:r>
              <w:t>868-06-0466</w:t>
            </w:r>
          </w:p>
        </w:tc>
        <w:tc>
          <w:tcPr>
            <w:tcW w:type="dxa" w:w="2160"/>
          </w:tcPr>
          <w:p>
            <w:r>
              <w:t>69.58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626.22</w:t>
            </w:r>
          </w:p>
        </w:tc>
      </w:tr>
      <w:tr>
        <w:tc>
          <w:tcPr>
            <w:tcW w:type="dxa" w:w="2160"/>
          </w:tcPr>
          <w:p>
            <w:r>
              <w:t>751-41-9720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975.0</w:t>
            </w:r>
          </w:p>
        </w:tc>
      </w:tr>
      <w:tr>
        <w:tc>
          <w:tcPr>
            <w:tcW w:type="dxa" w:w="2160"/>
          </w:tcPr>
          <w:p>
            <w:r>
              <w:t>626-43-7888</w:t>
            </w:r>
          </w:p>
        </w:tc>
        <w:tc>
          <w:tcPr>
            <w:tcW w:type="dxa" w:w="2160"/>
          </w:tcPr>
          <w:p>
            <w:r>
              <w:t>60.41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483.28</w:t>
            </w:r>
          </w:p>
        </w:tc>
      </w:tr>
      <w:tr>
        <w:tc>
          <w:tcPr>
            <w:tcW w:type="dxa" w:w="2160"/>
          </w:tcPr>
          <w:p>
            <w:r>
              <w:t>176-64-7711</w:t>
            </w:r>
          </w:p>
        </w:tc>
        <w:tc>
          <w:tcPr>
            <w:tcW w:type="dxa" w:w="2160"/>
          </w:tcPr>
          <w:p>
            <w:r>
              <w:t>32.32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96.96000000000001</w:t>
            </w:r>
          </w:p>
        </w:tc>
      </w:tr>
      <w:tr>
        <w:tc>
          <w:tcPr>
            <w:tcW w:type="dxa" w:w="2160"/>
          </w:tcPr>
          <w:p>
            <w:r>
              <w:t>191-29-0321</w:t>
            </w:r>
          </w:p>
        </w:tc>
        <w:tc>
          <w:tcPr>
            <w:tcW w:type="dxa" w:w="2160"/>
          </w:tcPr>
          <w:p>
            <w:r>
              <w:t>19.77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197.7</w:t>
            </w:r>
          </w:p>
        </w:tc>
      </w:tr>
      <w:tr>
        <w:tc>
          <w:tcPr>
            <w:tcW w:type="dxa" w:w="2160"/>
          </w:tcPr>
          <w:p>
            <w:r>
              <w:t>729-06-2010</w:t>
            </w:r>
          </w:p>
        </w:tc>
        <w:tc>
          <w:tcPr>
            <w:tcW w:type="dxa" w:w="2160"/>
          </w:tcPr>
          <w:p>
            <w:r>
              <w:t>80.47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724.23</w:t>
            </w:r>
          </w:p>
        </w:tc>
      </w:tr>
      <w:tr>
        <w:tc>
          <w:tcPr>
            <w:tcW w:type="dxa" w:w="2160"/>
          </w:tcPr>
          <w:p>
            <w:r>
              <w:t>640-48-5028</w:t>
            </w:r>
          </w:p>
        </w:tc>
        <w:tc>
          <w:tcPr>
            <w:tcW w:type="dxa" w:w="2160"/>
          </w:tcPr>
          <w:p>
            <w:r>
              <w:t>88.39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795.51</w:t>
            </w:r>
          </w:p>
        </w:tc>
      </w:tr>
      <w:tr>
        <w:tc>
          <w:tcPr>
            <w:tcW w:type="dxa" w:w="2160"/>
          </w:tcPr>
          <w:p>
            <w:r>
              <w:t>186-79-9562</w:t>
            </w:r>
          </w:p>
        </w:tc>
        <w:tc>
          <w:tcPr>
            <w:tcW w:type="dxa" w:w="2160"/>
          </w:tcPr>
          <w:p>
            <w:r>
              <w:t>71.77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502.39</w:t>
            </w:r>
          </w:p>
        </w:tc>
      </w:tr>
      <w:tr>
        <w:tc>
          <w:tcPr>
            <w:tcW w:type="dxa" w:w="2160"/>
          </w:tcPr>
          <w:p>
            <w:r>
              <w:t>834-45-5519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172.0</w:t>
            </w:r>
          </w:p>
        </w:tc>
      </w:tr>
      <w:tr>
        <w:tc>
          <w:tcPr>
            <w:tcW w:type="dxa" w:w="2160"/>
          </w:tcPr>
          <w:p>
            <w:r>
              <w:t>162-65-8559</w:t>
            </w:r>
          </w:p>
        </w:tc>
        <w:tc>
          <w:tcPr>
            <w:tcW w:type="dxa" w:w="2160"/>
          </w:tcPr>
          <w:p>
            <w:r>
              <w:t>68.98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68.98</w:t>
            </w:r>
          </w:p>
        </w:tc>
      </w:tr>
      <w:tr>
        <w:tc>
          <w:tcPr>
            <w:tcW w:type="dxa" w:w="2160"/>
          </w:tcPr>
          <w:p>
            <w:r>
              <w:t>760-27-5490</w:t>
            </w:r>
          </w:p>
        </w:tc>
        <w:tc>
          <w:tcPr>
            <w:tcW w:type="dxa" w:w="2160"/>
          </w:tcPr>
          <w:p>
            <w:r>
              <w:t>15.62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124.96</w:t>
            </w:r>
          </w:p>
        </w:tc>
      </w:tr>
      <w:tr>
        <w:tc>
          <w:tcPr>
            <w:tcW w:type="dxa" w:w="2160"/>
          </w:tcPr>
          <w:p>
            <w:r>
              <w:t>445-30-9252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77.1</w:t>
            </w:r>
          </w:p>
        </w:tc>
      </w:tr>
      <w:tr>
        <w:tc>
          <w:tcPr>
            <w:tcW w:type="dxa" w:w="2160"/>
          </w:tcPr>
          <w:p>
            <w:r>
              <w:t>786-94-2700</w:t>
            </w:r>
          </w:p>
        </w:tc>
        <w:tc>
          <w:tcPr>
            <w:tcW w:type="dxa" w:w="2160"/>
          </w:tcPr>
          <w:p>
            <w:r>
              <w:t>80.62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483.72</w:t>
            </w:r>
          </w:p>
        </w:tc>
      </w:tr>
      <w:tr>
        <w:tc>
          <w:tcPr>
            <w:tcW w:type="dxa" w:w="2160"/>
          </w:tcPr>
          <w:p>
            <w:r>
              <w:t>728-88-7867</w:t>
            </w:r>
          </w:p>
        </w:tc>
        <w:tc>
          <w:tcPr>
            <w:tcW w:type="dxa" w:w="2160"/>
          </w:tcPr>
          <w:p>
            <w:r>
              <w:t>75.53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302.12</w:t>
            </w:r>
          </w:p>
        </w:tc>
      </w:tr>
      <w:tr>
        <w:tc>
          <w:tcPr>
            <w:tcW w:type="dxa" w:w="2160"/>
          </w:tcPr>
          <w:p>
            <w:r>
              <w:t>183-21-3799</w:t>
            </w:r>
          </w:p>
        </w:tc>
        <w:tc>
          <w:tcPr>
            <w:tcW w:type="dxa" w:w="2160"/>
          </w:tcPr>
          <w:p>
            <w:r>
              <w:t>77.63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698.67</w:t>
            </w:r>
          </w:p>
        </w:tc>
      </w:tr>
      <w:tr>
        <w:tc>
          <w:tcPr>
            <w:tcW w:type="dxa" w:w="2160"/>
          </w:tcPr>
          <w:p>
            <w:r>
              <w:t>268-20-3585</w:t>
            </w:r>
          </w:p>
        </w:tc>
        <w:tc>
          <w:tcPr>
            <w:tcW w:type="dxa" w:w="2160"/>
          </w:tcPr>
          <w:p>
            <w:r>
              <w:t>13.85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124.64999999999999</w:t>
            </w:r>
          </w:p>
        </w:tc>
      </w:tr>
      <w:tr>
        <w:tc>
          <w:tcPr>
            <w:tcW w:type="dxa" w:w="2160"/>
          </w:tcPr>
          <w:p>
            <w:r>
              <w:t>735-32-9839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789.6</w:t>
            </w:r>
          </w:p>
        </w:tc>
      </w:tr>
      <w:tr>
        <w:tc>
          <w:tcPr>
            <w:tcW w:type="dxa" w:w="2160"/>
          </w:tcPr>
          <w:p>
            <w:r>
              <w:t>258-92-7466</w:t>
            </w:r>
          </w:p>
        </w:tc>
        <w:tc>
          <w:tcPr>
            <w:tcW w:type="dxa" w:w="2160"/>
          </w:tcPr>
          <w:p>
            <w:r>
              <w:t>35.68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178.4</w:t>
            </w:r>
          </w:p>
        </w:tc>
      </w:tr>
      <w:tr>
        <w:tc>
          <w:tcPr>
            <w:tcW w:type="dxa" w:w="2160"/>
          </w:tcPr>
          <w:p>
            <w:r>
              <w:t>857-16-3520</w:t>
            </w:r>
          </w:p>
        </w:tc>
        <w:tc>
          <w:tcPr>
            <w:tcW w:type="dxa" w:w="2160"/>
          </w:tcPr>
          <w:p>
            <w:r>
              <w:t>71.46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500.21999999999997</w:t>
            </w:r>
          </w:p>
        </w:tc>
      </w:tr>
      <w:tr>
        <w:tc>
          <w:tcPr>
            <w:tcW w:type="dxa" w:w="2160"/>
          </w:tcPr>
          <w:p>
            <w:r>
              <w:t>482-17-1179</w:t>
            </w:r>
          </w:p>
        </w:tc>
        <w:tc>
          <w:tcPr>
            <w:tcW w:type="dxa" w:w="2160"/>
          </w:tcPr>
          <w:p>
            <w:r>
              <w:t>11.94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35.82</w:t>
            </w:r>
          </w:p>
        </w:tc>
      </w:tr>
      <w:tr>
        <w:tc>
          <w:tcPr>
            <w:tcW w:type="dxa" w:w="2160"/>
          </w:tcPr>
          <w:p>
            <w:r>
              <w:t>788-21-5741</w:t>
            </w:r>
          </w:p>
        </w:tc>
        <w:tc>
          <w:tcPr>
            <w:tcW w:type="dxa" w:w="2160"/>
          </w:tcPr>
          <w:p>
            <w:r>
              <w:t>45.38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136.14000000000001</w:t>
            </w:r>
          </w:p>
        </w:tc>
      </w:tr>
      <w:tr>
        <w:tc>
          <w:tcPr>
            <w:tcW w:type="dxa" w:w="2160"/>
          </w:tcPr>
          <w:p>
            <w:r>
              <w:t>821-14-9046</w:t>
            </w:r>
          </w:p>
        </w:tc>
        <w:tc>
          <w:tcPr>
            <w:tcW w:type="dxa" w:w="2160"/>
          </w:tcPr>
          <w:p>
            <w:r>
              <w:t>17.48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104.88</w:t>
            </w:r>
          </w:p>
        </w:tc>
      </w:tr>
      <w:tr>
        <w:tc>
          <w:tcPr>
            <w:tcW w:type="dxa" w:w="2160"/>
          </w:tcPr>
          <w:p>
            <w:r>
              <w:t>418-05-0656</w:t>
            </w:r>
          </w:p>
        </w:tc>
        <w:tc>
          <w:tcPr>
            <w:tcW w:type="dxa" w:w="2160"/>
          </w:tcPr>
          <w:p>
            <w:r>
              <w:t>25.56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178.92</w:t>
            </w:r>
          </w:p>
        </w:tc>
      </w:tr>
      <w:tr>
        <w:tc>
          <w:tcPr>
            <w:tcW w:type="dxa" w:w="2160"/>
          </w:tcPr>
          <w:p>
            <w:r>
              <w:t>678-79-0726</w:t>
            </w:r>
          </w:p>
        </w:tc>
        <w:tc>
          <w:tcPr>
            <w:tcW w:type="dxa" w:w="2160"/>
          </w:tcPr>
          <w:p>
            <w:r>
              <w:t>90.63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815.67</w:t>
            </w:r>
          </w:p>
        </w:tc>
      </w:tr>
      <w:tr>
        <w:tc>
          <w:tcPr>
            <w:tcW w:type="dxa" w:w="2160"/>
          </w:tcPr>
          <w:p>
            <w:r>
              <w:t>776-68-1096</w:t>
            </w:r>
          </w:p>
        </w:tc>
        <w:tc>
          <w:tcPr>
            <w:tcW w:type="dxa" w:w="2160"/>
          </w:tcPr>
          <w:p>
            <w:r>
              <w:t>44.12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132.35999999999999</w:t>
            </w:r>
          </w:p>
        </w:tc>
      </w:tr>
      <w:tr>
        <w:tc>
          <w:tcPr>
            <w:tcW w:type="dxa" w:w="2160"/>
          </w:tcPr>
          <w:p>
            <w:r>
              <w:t>592-46-1692</w:t>
            </w:r>
          </w:p>
        </w:tc>
        <w:tc>
          <w:tcPr>
            <w:tcW w:type="dxa" w:w="2160"/>
          </w:tcPr>
          <w:p>
            <w:r>
              <w:t>36.77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257.39000000000004</w:t>
            </w:r>
          </w:p>
        </w:tc>
      </w:tr>
      <w:tr>
        <w:tc>
          <w:tcPr>
            <w:tcW w:type="dxa" w:w="2160"/>
          </w:tcPr>
          <w:p>
            <w:r>
              <w:t>434-35-9162</w:t>
            </w:r>
          </w:p>
        </w:tc>
        <w:tc>
          <w:tcPr>
            <w:tcW w:type="dxa" w:w="2160"/>
          </w:tcPr>
          <w:p>
            <w:r>
              <w:t>23.34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93.36</w:t>
            </w:r>
          </w:p>
        </w:tc>
      </w:tr>
      <w:tr>
        <w:tc>
          <w:tcPr>
            <w:tcW w:type="dxa" w:w="2160"/>
          </w:tcPr>
          <w:p>
            <w:r>
              <w:t>149-14-0304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228.0</w:t>
            </w:r>
          </w:p>
        </w:tc>
      </w:tr>
      <w:tr>
        <w:tc>
          <w:tcPr>
            <w:tcW w:type="dxa" w:w="2160"/>
          </w:tcPr>
          <w:p>
            <w:r>
              <w:t>442-44-6497</w:t>
            </w:r>
          </w:p>
        </w:tc>
        <w:tc>
          <w:tcPr>
            <w:tcW w:type="dxa" w:w="2160"/>
          </w:tcPr>
          <w:p>
            <w:r>
              <w:t>55.57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166.71</w:t>
            </w:r>
          </w:p>
        </w:tc>
      </w:tr>
      <w:tr>
        <w:tc>
          <w:tcPr>
            <w:tcW w:type="dxa" w:w="2160"/>
          </w:tcPr>
          <w:p>
            <w:r>
              <w:t>174-64-0215</w:t>
            </w:r>
          </w:p>
        </w:tc>
        <w:tc>
          <w:tcPr>
            <w:tcW w:type="dxa" w:w="2160"/>
          </w:tcPr>
          <w:p>
            <w:r>
              <w:t>69.74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697.4</w:t>
            </w:r>
          </w:p>
        </w:tc>
      </w:tr>
      <w:tr>
        <w:tc>
          <w:tcPr>
            <w:tcW w:type="dxa" w:w="2160"/>
          </w:tcPr>
          <w:p>
            <w:r>
              <w:t>210-74-9613</w:t>
            </w:r>
          </w:p>
        </w:tc>
        <w:tc>
          <w:tcPr>
            <w:tcW w:type="dxa" w:w="2160"/>
          </w:tcPr>
          <w:p>
            <w:r>
              <w:t>97.26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389.04</w:t>
            </w:r>
          </w:p>
        </w:tc>
      </w:tr>
      <w:tr>
        <w:tc>
          <w:tcPr>
            <w:tcW w:type="dxa" w:w="2160"/>
          </w:tcPr>
          <w:p>
            <w:r>
              <w:t>299-29-0180</w:t>
            </w:r>
          </w:p>
        </w:tc>
        <w:tc>
          <w:tcPr>
            <w:tcW w:type="dxa" w:w="2160"/>
          </w:tcPr>
          <w:p>
            <w:r>
              <w:t>52.18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365.26</w:t>
            </w:r>
          </w:p>
        </w:tc>
      </w:tr>
      <w:tr>
        <w:tc>
          <w:tcPr>
            <w:tcW w:type="dxa" w:w="2160"/>
          </w:tcPr>
          <w:p>
            <w:r>
              <w:t>247-11-2470</w:t>
            </w:r>
          </w:p>
        </w:tc>
        <w:tc>
          <w:tcPr>
            <w:tcW w:type="dxa" w:w="2160"/>
          </w:tcPr>
          <w:p>
            <w:r>
              <w:t>22.32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89.28</w:t>
            </w:r>
          </w:p>
        </w:tc>
      </w:tr>
      <w:tr>
        <w:tc>
          <w:tcPr>
            <w:tcW w:type="dxa" w:w="2160"/>
          </w:tcPr>
          <w:p>
            <w:r>
              <w:t>635-28-5728</w:t>
            </w:r>
          </w:p>
        </w:tc>
        <w:tc>
          <w:tcPr>
            <w:tcW w:type="dxa" w:w="2160"/>
          </w:tcPr>
          <w:p>
            <w:r>
              <w:t>56.0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168.0</w:t>
            </w:r>
          </w:p>
        </w:tc>
      </w:tr>
      <w:tr>
        <w:tc>
          <w:tcPr>
            <w:tcW w:type="dxa" w:w="2160"/>
          </w:tcPr>
          <w:p>
            <w:r>
              <w:t>756-49-0168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</w:tr>
      <w:tr>
        <w:tc>
          <w:tcPr>
            <w:tcW w:type="dxa" w:w="2160"/>
          </w:tcPr>
          <w:p>
            <w:r>
              <w:t>438-23-1242</w:t>
            </w:r>
          </w:p>
        </w:tc>
        <w:tc>
          <w:tcPr>
            <w:tcW w:type="dxa" w:w="2160"/>
          </w:tcPr>
          <w:p>
            <w:r>
              <w:t>75.88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531.16</w:t>
            </w:r>
          </w:p>
        </w:tc>
      </w:tr>
      <w:tr>
        <w:tc>
          <w:tcPr>
            <w:tcW w:type="dxa" w:w="2160"/>
          </w:tcPr>
          <w:p>
            <w:r>
              <w:t>238-45-6950</w:t>
            </w:r>
          </w:p>
        </w:tc>
        <w:tc>
          <w:tcPr>
            <w:tcW w:type="dxa" w:w="2160"/>
          </w:tcPr>
          <w:p>
            <w:r>
              <w:t>53.72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53.72</w:t>
            </w:r>
          </w:p>
        </w:tc>
      </w:tr>
      <w:tr>
        <w:tc>
          <w:tcPr>
            <w:tcW w:type="dxa" w:w="2160"/>
          </w:tcPr>
          <w:p>
            <w:r>
              <w:t>607-65-2441</w:t>
            </w:r>
          </w:p>
        </w:tc>
        <w:tc>
          <w:tcPr>
            <w:tcW w:type="dxa" w:w="2160"/>
          </w:tcPr>
          <w:p>
            <w:r>
              <w:t>81.95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819.5</w:t>
            </w:r>
          </w:p>
        </w:tc>
      </w:tr>
      <w:tr>
        <w:tc>
          <w:tcPr>
            <w:tcW w:type="dxa" w:w="2160"/>
          </w:tcPr>
          <w:p>
            <w:r>
              <w:t>386-27-7606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568.4</w:t>
            </w:r>
          </w:p>
        </w:tc>
      </w:tr>
      <w:tr>
        <w:tc>
          <w:tcPr>
            <w:tcW w:type="dxa" w:w="2160"/>
          </w:tcPr>
          <w:p>
            <w:r>
              <w:t>137-63-5492</w:t>
            </w:r>
          </w:p>
        </w:tc>
        <w:tc>
          <w:tcPr>
            <w:tcW w:type="dxa" w:w="2160"/>
          </w:tcPr>
          <w:p>
            <w:r>
              <w:t>58.76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587.6</w:t>
            </w:r>
          </w:p>
        </w:tc>
      </w:tr>
      <w:tr>
        <w:tc>
          <w:tcPr>
            <w:tcW w:type="dxa" w:w="2160"/>
          </w:tcPr>
          <w:p>
            <w:r>
              <w:t>197-77-7132</w:t>
            </w:r>
          </w:p>
        </w:tc>
        <w:tc>
          <w:tcPr>
            <w:tcW w:type="dxa" w:w="2160"/>
          </w:tcPr>
          <w:p>
            <w:r>
              <w:t>91.56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732.48</w:t>
            </w:r>
          </w:p>
        </w:tc>
      </w:tr>
      <w:tr>
        <w:tc>
          <w:tcPr>
            <w:tcW w:type="dxa" w:w="2160"/>
          </w:tcPr>
          <w:p>
            <w:r>
              <w:t>805-86-0265</w:t>
            </w:r>
          </w:p>
        </w:tc>
        <w:tc>
          <w:tcPr>
            <w:tcW w:type="dxa" w:w="2160"/>
          </w:tcPr>
          <w:p>
            <w:r>
              <w:t>93.96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845.64</w:t>
            </w:r>
          </w:p>
        </w:tc>
      </w:tr>
      <w:tr>
        <w:tc>
          <w:tcPr>
            <w:tcW w:type="dxa" w:w="2160"/>
          </w:tcPr>
          <w:p>
            <w:r>
              <w:t>733-29-1227</w:t>
            </w:r>
          </w:p>
        </w:tc>
        <w:tc>
          <w:tcPr>
            <w:tcW w:type="dxa" w:w="2160"/>
          </w:tcPr>
          <w:p>
            <w:r>
              <w:t>55.61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389.27</w:t>
            </w:r>
          </w:p>
        </w:tc>
      </w:tr>
      <w:tr>
        <w:tc>
          <w:tcPr>
            <w:tcW w:type="dxa" w:w="2160"/>
          </w:tcPr>
          <w:p>
            <w:r>
              <w:t>451-73-2711</w:t>
            </w:r>
          </w:p>
        </w:tc>
        <w:tc>
          <w:tcPr>
            <w:tcW w:type="dxa" w:w="2160"/>
          </w:tcPr>
          <w:p>
            <w:r>
              <w:t>84.83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84.83</w:t>
            </w:r>
          </w:p>
        </w:tc>
      </w:tr>
      <w:tr>
        <w:tc>
          <w:tcPr>
            <w:tcW w:type="dxa" w:w="2160"/>
          </w:tcPr>
          <w:p>
            <w:r>
              <w:t>373-14-0504</w:t>
            </w:r>
          </w:p>
        </w:tc>
        <w:tc>
          <w:tcPr>
            <w:tcW w:type="dxa" w:w="2160"/>
          </w:tcPr>
          <w:p>
            <w:r>
              <w:t>71.63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143.26</w:t>
            </w:r>
          </w:p>
        </w:tc>
      </w:tr>
      <w:tr>
        <w:tc>
          <w:tcPr>
            <w:tcW w:type="dxa" w:w="2160"/>
          </w:tcPr>
          <w:p>
            <w:r>
              <w:t>546-80-2899</w:t>
            </w:r>
          </w:p>
        </w:tc>
        <w:tc>
          <w:tcPr>
            <w:tcW w:type="dxa" w:w="2160"/>
          </w:tcPr>
          <w:p>
            <w:r>
              <w:t>37.69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75.38</w:t>
            </w:r>
          </w:p>
        </w:tc>
      </w:tr>
      <w:tr>
        <w:tc>
          <w:tcPr>
            <w:tcW w:type="dxa" w:w="2160"/>
          </w:tcPr>
          <w:p>
            <w:r>
              <w:t>345-68-9016</w:t>
            </w:r>
          </w:p>
        </w:tc>
        <w:tc>
          <w:tcPr>
            <w:tcW w:type="dxa" w:w="2160"/>
          </w:tcPr>
          <w:p>
            <w:r>
              <w:t>31.67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253.36</w:t>
            </w:r>
          </w:p>
        </w:tc>
      </w:tr>
      <w:tr>
        <w:tc>
          <w:tcPr>
            <w:tcW w:type="dxa" w:w="2160"/>
          </w:tcPr>
          <w:p>
            <w:r>
              <w:t>390-17-5806</w:t>
            </w:r>
          </w:p>
        </w:tc>
        <w:tc>
          <w:tcPr>
            <w:tcW w:type="dxa" w:w="2160"/>
          </w:tcPr>
          <w:p>
            <w:r>
              <w:t>38.42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38.42</w:t>
            </w:r>
          </w:p>
        </w:tc>
      </w:tr>
      <w:tr>
        <w:tc>
          <w:tcPr>
            <w:tcW w:type="dxa" w:w="2160"/>
          </w:tcPr>
          <w:p>
            <w:r>
              <w:t>457-13-1708</w:t>
            </w:r>
          </w:p>
        </w:tc>
        <w:tc>
          <w:tcPr>
            <w:tcW w:type="dxa" w:w="2160"/>
          </w:tcPr>
          <w:p>
            <w:r>
              <w:t>65.23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652.3000000000001</w:t>
            </w:r>
          </w:p>
        </w:tc>
      </w:tr>
      <w:tr>
        <w:tc>
          <w:tcPr>
            <w:tcW w:type="dxa" w:w="2160"/>
          </w:tcPr>
          <w:p>
            <w:r>
              <w:t>664-14-2882</w:t>
            </w:r>
          </w:p>
        </w:tc>
        <w:tc>
          <w:tcPr>
            <w:tcW w:type="dxa" w:w="2160"/>
          </w:tcPr>
          <w:p>
            <w:r>
              <w:t>10.53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52.65</w:t>
            </w:r>
          </w:p>
        </w:tc>
      </w:tr>
      <w:tr>
        <w:tc>
          <w:tcPr>
            <w:tcW w:type="dxa" w:w="2160"/>
          </w:tcPr>
          <w:p>
            <w:r>
              <w:t>487-79-6868</w:t>
            </w:r>
          </w:p>
        </w:tc>
        <w:tc>
          <w:tcPr>
            <w:tcW w:type="dxa" w:w="2160"/>
          </w:tcPr>
          <w:p>
            <w:r>
              <w:t>12.29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110.60999999999999</w:t>
            </w:r>
          </w:p>
        </w:tc>
      </w:tr>
      <w:tr>
        <w:tc>
          <w:tcPr>
            <w:tcW w:type="dxa" w:w="2160"/>
          </w:tcPr>
          <w:p>
            <w:r>
              <w:t>314-23-4520</w:t>
            </w:r>
          </w:p>
        </w:tc>
        <w:tc>
          <w:tcPr>
            <w:tcW w:type="dxa" w:w="2160"/>
          </w:tcPr>
          <w:p>
            <w:r>
              <w:t>81.23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568.61</w:t>
            </w:r>
          </w:p>
        </w:tc>
      </w:tr>
      <w:tr>
        <w:tc>
          <w:tcPr>
            <w:tcW w:type="dxa" w:w="2160"/>
          </w:tcPr>
          <w:p>
            <w:r>
              <w:t>210-30-7976</w:t>
            </w:r>
          </w:p>
        </w:tc>
        <w:tc>
          <w:tcPr>
            <w:tcW w:type="dxa" w:w="2160"/>
          </w:tcPr>
          <w:p>
            <w:r>
              <w:t>22.32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89.28</w:t>
            </w:r>
          </w:p>
        </w:tc>
      </w:tr>
      <w:tr>
        <w:tc>
          <w:tcPr>
            <w:tcW w:type="dxa" w:w="2160"/>
          </w:tcPr>
          <w:p>
            <w:r>
              <w:t>585-86-8361</w:t>
            </w:r>
          </w:p>
        </w:tc>
        <w:tc>
          <w:tcPr>
            <w:tcW w:type="dxa" w:w="2160"/>
          </w:tcPr>
          <w:p>
            <w:r>
              <w:t>27.28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136.4</w:t>
            </w:r>
          </w:p>
        </w:tc>
      </w:tr>
      <w:tr>
        <w:tc>
          <w:tcPr>
            <w:tcW w:type="dxa" w:w="2160"/>
          </w:tcPr>
          <w:p>
            <w:r>
              <w:t>807-14-7833</w:t>
            </w:r>
          </w:p>
        </w:tc>
        <w:tc>
          <w:tcPr>
            <w:tcW w:type="dxa" w:w="2160"/>
          </w:tcPr>
          <w:p>
            <w:r>
              <w:t>17.42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174.20000000000002</w:t>
            </w:r>
          </w:p>
        </w:tc>
      </w:tr>
      <w:tr>
        <w:tc>
          <w:tcPr>
            <w:tcW w:type="dxa" w:w="2160"/>
          </w:tcPr>
          <w:p>
            <w:r>
              <w:t>775-72-1988</w:t>
            </w:r>
          </w:p>
        </w:tc>
        <w:tc>
          <w:tcPr>
            <w:tcW w:type="dxa" w:w="2160"/>
          </w:tcPr>
          <w:p>
            <w:r>
              <w:t>73.28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366.4</w:t>
            </w:r>
          </w:p>
        </w:tc>
      </w:tr>
      <w:tr>
        <w:tc>
          <w:tcPr>
            <w:tcW w:type="dxa" w:w="2160"/>
          </w:tcPr>
          <w:p>
            <w:r>
              <w:t>288-38-3758</w:t>
            </w:r>
          </w:p>
        </w:tc>
        <w:tc>
          <w:tcPr>
            <w:tcW w:type="dxa" w:w="2160"/>
          </w:tcPr>
          <w:p>
            <w:r>
              <w:t>84.87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254.61</w:t>
            </w:r>
          </w:p>
        </w:tc>
      </w:tr>
      <w:tr>
        <w:tc>
          <w:tcPr>
            <w:tcW w:type="dxa" w:w="2160"/>
          </w:tcPr>
          <w:p>
            <w:r>
              <w:t>652-43-6591</w:t>
            </w:r>
          </w:p>
        </w:tc>
        <w:tc>
          <w:tcPr>
            <w:tcW w:type="dxa" w:w="2160"/>
          </w:tcPr>
          <w:p>
            <w:r>
              <w:t>97.29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778.32</w:t>
            </w:r>
          </w:p>
        </w:tc>
      </w:tr>
      <w:tr>
        <w:tc>
          <w:tcPr>
            <w:tcW w:type="dxa" w:w="2160"/>
          </w:tcPr>
          <w:p>
            <w:r>
              <w:t>785-96-0615</w:t>
            </w:r>
          </w:p>
        </w:tc>
        <w:tc>
          <w:tcPr>
            <w:tcW w:type="dxa" w:w="2160"/>
          </w:tcPr>
          <w:p>
            <w:r>
              <w:t>35.74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285.92</w:t>
            </w:r>
          </w:p>
        </w:tc>
      </w:tr>
      <w:tr>
        <w:tc>
          <w:tcPr>
            <w:tcW w:type="dxa" w:w="2160"/>
          </w:tcPr>
          <w:p>
            <w:r>
              <w:t>406-46-7107</w:t>
            </w:r>
          </w:p>
        </w:tc>
        <w:tc>
          <w:tcPr>
            <w:tcW w:type="dxa" w:w="2160"/>
          </w:tcPr>
          <w:p>
            <w:r>
              <w:t>96.52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579.12</w:t>
            </w:r>
          </w:p>
        </w:tc>
      </w:tr>
      <w:tr>
        <w:tc>
          <w:tcPr>
            <w:tcW w:type="dxa" w:w="2160"/>
          </w:tcPr>
          <w:p>
            <w:r>
              <w:t>250-17-5703</w:t>
            </w:r>
          </w:p>
        </w:tc>
        <w:tc>
          <w:tcPr>
            <w:tcW w:type="dxa" w:w="2160"/>
          </w:tcPr>
          <w:p>
            <w:r>
              <w:t>18.85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188.5</w:t>
            </w:r>
          </w:p>
        </w:tc>
      </w:tr>
      <w:tr>
        <w:tc>
          <w:tcPr>
            <w:tcW w:type="dxa" w:w="2160"/>
          </w:tcPr>
          <w:p>
            <w:r>
              <w:t>156-95-3964</w:t>
            </w:r>
          </w:p>
        </w:tc>
        <w:tc>
          <w:tcPr>
            <w:tcW w:type="dxa" w:w="2160"/>
          </w:tcPr>
          <w:p>
            <w:r>
              <w:t>55.39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221.56</w:t>
            </w:r>
          </w:p>
        </w:tc>
      </w:tr>
      <w:tr>
        <w:tc>
          <w:tcPr>
            <w:tcW w:type="dxa" w:w="2160"/>
          </w:tcPr>
          <w:p>
            <w:r>
              <w:t>842-40-8179</w:t>
            </w:r>
          </w:p>
        </w:tc>
        <w:tc>
          <w:tcPr>
            <w:tcW w:type="dxa" w:w="2160"/>
          </w:tcPr>
          <w:p>
            <w:r>
              <w:t>77.2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772.0</w:t>
            </w:r>
          </w:p>
        </w:tc>
      </w:tr>
      <w:tr>
        <w:tc>
          <w:tcPr>
            <w:tcW w:type="dxa" w:w="2160"/>
          </w:tcPr>
          <w:p>
            <w:r>
              <w:t>525-09-8450</w:t>
            </w:r>
          </w:p>
        </w:tc>
        <w:tc>
          <w:tcPr>
            <w:tcW w:type="dxa" w:w="2160"/>
          </w:tcPr>
          <w:p>
            <w:r>
              <w:t>72.13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721.3</w:t>
            </w:r>
          </w:p>
        </w:tc>
      </w:tr>
      <w:tr>
        <w:tc>
          <w:tcPr>
            <w:tcW w:type="dxa" w:w="2160"/>
          </w:tcPr>
          <w:p>
            <w:r>
              <w:t>410-67-1709</w:t>
            </w:r>
          </w:p>
        </w:tc>
        <w:tc>
          <w:tcPr>
            <w:tcW w:type="dxa" w:w="2160"/>
          </w:tcPr>
          <w:p>
            <w:r>
              <w:t>63.88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511.04</w:t>
            </w:r>
          </w:p>
        </w:tc>
      </w:tr>
      <w:tr>
        <w:tc>
          <w:tcPr>
            <w:tcW w:type="dxa" w:w="2160"/>
          </w:tcPr>
          <w:p>
            <w:r>
              <w:t>587-73-4862</w:t>
            </w:r>
          </w:p>
        </w:tc>
        <w:tc>
          <w:tcPr>
            <w:tcW w:type="dxa" w:w="2160"/>
          </w:tcPr>
          <w:p>
            <w:r>
              <w:t>10.69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53.449999999999996</w:t>
            </w:r>
          </w:p>
        </w:tc>
      </w:tr>
      <w:tr>
        <w:tc>
          <w:tcPr>
            <w:tcW w:type="dxa" w:w="2160"/>
          </w:tcPr>
          <w:p>
            <w:r>
              <w:t>787-87-2010</w:t>
            </w:r>
          </w:p>
        </w:tc>
        <w:tc>
          <w:tcPr>
            <w:tcW w:type="dxa" w:w="2160"/>
          </w:tcPr>
          <w:p>
            <w:r>
              <w:t>55.5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222.0</w:t>
            </w:r>
          </w:p>
        </w:tc>
      </w:tr>
      <w:tr>
        <w:tc>
          <w:tcPr>
            <w:tcW w:type="dxa" w:w="2160"/>
          </w:tcPr>
          <w:p>
            <w:r>
              <w:t>593-14-4239</w:t>
            </w:r>
          </w:p>
        </w:tc>
        <w:tc>
          <w:tcPr>
            <w:tcW w:type="dxa" w:w="2160"/>
          </w:tcPr>
          <w:p>
            <w:r>
              <w:t>95.46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763.68</w:t>
            </w:r>
          </w:p>
        </w:tc>
      </w:tr>
      <w:tr>
        <w:tc>
          <w:tcPr>
            <w:tcW w:type="dxa" w:w="2160"/>
          </w:tcPr>
          <w:p>
            <w:r>
              <w:t>801-88-0346</w:t>
            </w:r>
          </w:p>
        </w:tc>
        <w:tc>
          <w:tcPr>
            <w:tcW w:type="dxa" w:w="2160"/>
          </w:tcPr>
          <w:p>
            <w:r>
              <w:t>76.06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228.18</w:t>
            </w:r>
          </w:p>
        </w:tc>
      </w:tr>
      <w:tr>
        <w:tc>
          <w:tcPr>
            <w:tcW w:type="dxa" w:w="2160"/>
          </w:tcPr>
          <w:p>
            <w:r>
              <w:t>388-76-2555</w:t>
            </w:r>
          </w:p>
        </w:tc>
        <w:tc>
          <w:tcPr>
            <w:tcW w:type="dxa" w:w="2160"/>
          </w:tcPr>
          <w:p>
            <w:r>
              <w:t>13.69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82.14</w:t>
            </w:r>
          </w:p>
        </w:tc>
      </w:tr>
      <w:tr>
        <w:tc>
          <w:tcPr>
            <w:tcW w:type="dxa" w:w="2160"/>
          </w:tcPr>
          <w:p>
            <w:r>
              <w:t>711-31-1234</w:t>
            </w:r>
          </w:p>
        </w:tc>
        <w:tc>
          <w:tcPr>
            <w:tcW w:type="dxa" w:w="2160"/>
          </w:tcPr>
          <w:p>
            <w:r>
              <w:t>95.64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382.56</w:t>
            </w:r>
          </w:p>
        </w:tc>
      </w:tr>
      <w:tr>
        <w:tc>
          <w:tcPr>
            <w:tcW w:type="dxa" w:w="2160"/>
          </w:tcPr>
          <w:p>
            <w:r>
              <w:t>886-54-6089</w:t>
            </w:r>
          </w:p>
        </w:tc>
        <w:tc>
          <w:tcPr>
            <w:tcW w:type="dxa" w:w="2160"/>
          </w:tcPr>
          <w:p>
            <w:r>
              <w:t>11.43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68.58</w:t>
            </w:r>
          </w:p>
        </w:tc>
      </w:tr>
      <w:tr>
        <w:tc>
          <w:tcPr>
            <w:tcW w:type="dxa" w:w="2160"/>
          </w:tcPr>
          <w:p>
            <w:r>
              <w:t>707-32-7409</w:t>
            </w:r>
          </w:p>
        </w:tc>
        <w:tc>
          <w:tcPr>
            <w:tcW w:type="dxa" w:w="2160"/>
          </w:tcPr>
          <w:p>
            <w:r>
              <w:t>95.54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382.16</w:t>
            </w:r>
          </w:p>
        </w:tc>
      </w:tr>
      <w:tr>
        <w:tc>
          <w:tcPr>
            <w:tcW w:type="dxa" w:w="2160"/>
          </w:tcPr>
          <w:p>
            <w:r>
              <w:t>759-98-4285</w:t>
            </w:r>
          </w:p>
        </w:tc>
        <w:tc>
          <w:tcPr>
            <w:tcW w:type="dxa" w:w="2160"/>
          </w:tcPr>
          <w:p>
            <w:r>
              <w:t>85.87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601.09</w:t>
            </w:r>
          </w:p>
        </w:tc>
      </w:tr>
      <w:tr>
        <w:tc>
          <w:tcPr>
            <w:tcW w:type="dxa" w:w="2160"/>
          </w:tcPr>
          <w:p>
            <w:r>
              <w:t>201-63-8275</w:t>
            </w:r>
          </w:p>
        </w:tc>
        <w:tc>
          <w:tcPr>
            <w:tcW w:type="dxa" w:w="2160"/>
          </w:tcPr>
          <w:p>
            <w:r>
              <w:t>67.99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475.92999999999995</w:t>
            </w:r>
          </w:p>
        </w:tc>
      </w:tr>
      <w:tr>
        <w:tc>
          <w:tcPr>
            <w:tcW w:type="dxa" w:w="2160"/>
          </w:tcPr>
          <w:p>
            <w:r>
              <w:t>471-06-8611</w:t>
            </w:r>
          </w:p>
        </w:tc>
        <w:tc>
          <w:tcPr>
            <w:tcW w:type="dxa" w:w="2160"/>
          </w:tcPr>
          <w:p>
            <w:r>
              <w:t>52.42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52.42</w:t>
            </w:r>
          </w:p>
        </w:tc>
      </w:tr>
      <w:tr>
        <w:tc>
          <w:tcPr>
            <w:tcW w:type="dxa" w:w="2160"/>
          </w:tcPr>
          <w:p>
            <w:r>
              <w:t>200-16-5952</w:t>
            </w:r>
          </w:p>
        </w:tc>
        <w:tc>
          <w:tcPr>
            <w:tcW w:type="dxa" w:w="2160"/>
          </w:tcPr>
          <w:p>
            <w:r>
              <w:t>65.65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131.3</w:t>
            </w:r>
          </w:p>
        </w:tc>
      </w:tr>
      <w:tr>
        <w:tc>
          <w:tcPr>
            <w:tcW w:type="dxa" w:w="2160"/>
          </w:tcPr>
          <w:p>
            <w:r>
              <w:t>120-54-2248</w:t>
            </w:r>
          </w:p>
        </w:tc>
        <w:tc>
          <w:tcPr>
            <w:tcW w:type="dxa" w:w="2160"/>
          </w:tcPr>
          <w:p>
            <w:r>
              <w:t>28.86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144.3</w:t>
            </w:r>
          </w:p>
        </w:tc>
      </w:tr>
      <w:tr>
        <w:tc>
          <w:tcPr>
            <w:tcW w:type="dxa" w:w="2160"/>
          </w:tcPr>
          <w:p>
            <w:r>
              <w:t>102-77-2261</w:t>
            </w:r>
          </w:p>
        </w:tc>
        <w:tc>
          <w:tcPr>
            <w:tcW w:type="dxa" w:w="2160"/>
          </w:tcPr>
          <w:p>
            <w:r>
              <w:t>65.31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457.17</w:t>
            </w:r>
          </w:p>
        </w:tc>
      </w:tr>
      <w:tr>
        <w:tc>
          <w:tcPr>
            <w:tcW w:type="dxa" w:w="2160"/>
          </w:tcPr>
          <w:p>
            <w:r>
              <w:t>875-31-8302</w:t>
            </w:r>
          </w:p>
        </w:tc>
        <w:tc>
          <w:tcPr>
            <w:tcW w:type="dxa" w:w="2160"/>
          </w:tcPr>
          <w:p>
            <w:r>
              <w:t>93.38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93.38</w:t>
            </w:r>
          </w:p>
        </w:tc>
      </w:tr>
      <w:tr>
        <w:tc>
          <w:tcPr>
            <w:tcW w:type="dxa" w:w="2160"/>
          </w:tcPr>
          <w:p>
            <w:r>
              <w:t>102-06-2002</w:t>
            </w:r>
          </w:p>
        </w:tc>
        <w:tc>
          <w:tcPr>
            <w:tcW w:type="dxa" w:w="2160"/>
          </w:tcPr>
          <w:p>
            <w:r>
              <w:t>25.25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126.25</w:t>
            </w:r>
          </w:p>
        </w:tc>
      </w:tr>
      <w:tr>
        <w:tc>
          <w:tcPr>
            <w:tcW w:type="dxa" w:w="2160"/>
          </w:tcPr>
          <w:p>
            <w:r>
              <w:t>457-94-0464</w:t>
            </w:r>
          </w:p>
        </w:tc>
        <w:tc>
          <w:tcPr>
            <w:tcW w:type="dxa" w:w="2160"/>
          </w:tcPr>
          <w:p>
            <w:r>
              <w:t>87.87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790.83</w:t>
            </w:r>
          </w:p>
        </w:tc>
      </w:tr>
      <w:tr>
        <w:tc>
          <w:tcPr>
            <w:tcW w:type="dxa" w:w="2160"/>
          </w:tcPr>
          <w:p>
            <w:r>
              <w:t>629-42-4133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174.4</w:t>
            </w:r>
          </w:p>
        </w:tc>
      </w:tr>
      <w:tr>
        <w:tc>
          <w:tcPr>
            <w:tcW w:type="dxa" w:w="2160"/>
          </w:tcPr>
          <w:p>
            <w:r>
              <w:t>534-53-3526</w:t>
            </w:r>
          </w:p>
        </w:tc>
        <w:tc>
          <w:tcPr>
            <w:tcW w:type="dxa" w:w="2160"/>
          </w:tcPr>
          <w:p>
            <w:r>
              <w:t>94.76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379.04</w:t>
            </w:r>
          </w:p>
        </w:tc>
      </w:tr>
      <w:tr>
        <w:tc>
          <w:tcPr>
            <w:tcW w:type="dxa" w:w="2160"/>
          </w:tcPr>
          <w:p>
            <w:r>
              <w:t>307-04-2070</w:t>
            </w:r>
          </w:p>
        </w:tc>
        <w:tc>
          <w:tcPr>
            <w:tcW w:type="dxa" w:w="2160"/>
          </w:tcPr>
          <w:p>
            <w:r>
              <w:t>30.62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30.62</w:t>
            </w:r>
          </w:p>
        </w:tc>
      </w:tr>
      <w:tr>
        <w:tc>
          <w:tcPr>
            <w:tcW w:type="dxa" w:w="2160"/>
          </w:tcPr>
          <w:p>
            <w:r>
              <w:t>468-99-7231</w:t>
            </w:r>
          </w:p>
        </w:tc>
        <w:tc>
          <w:tcPr>
            <w:tcW w:type="dxa" w:w="2160"/>
          </w:tcPr>
          <w:p>
            <w:r>
              <w:t>44.01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352.08</w:t>
            </w:r>
          </w:p>
        </w:tc>
      </w:tr>
      <w:tr>
        <w:tc>
          <w:tcPr>
            <w:tcW w:type="dxa" w:w="2160"/>
          </w:tcPr>
          <w:p>
            <w:r>
              <w:t>516-77-6464</w:t>
            </w:r>
          </w:p>
        </w:tc>
        <w:tc>
          <w:tcPr>
            <w:tcW w:type="dxa" w:w="2160"/>
          </w:tcPr>
          <w:p>
            <w:r>
              <w:t>10.16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50.8</w:t>
            </w:r>
          </w:p>
        </w:tc>
      </w:tr>
      <w:tr>
        <w:tc>
          <w:tcPr>
            <w:tcW w:type="dxa" w:w="2160"/>
          </w:tcPr>
          <w:p>
            <w:r>
              <w:t>404-91-5964</w:t>
            </w:r>
          </w:p>
        </w:tc>
        <w:tc>
          <w:tcPr>
            <w:tcW w:type="dxa" w:w="2160"/>
          </w:tcPr>
          <w:p>
            <w:r>
              <w:t>74.58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522.06</w:t>
            </w:r>
          </w:p>
        </w:tc>
      </w:tr>
      <w:tr>
        <w:tc>
          <w:tcPr>
            <w:tcW w:type="dxa" w:w="2160"/>
          </w:tcPr>
          <w:p>
            <w:r>
              <w:t>886-77-9084</w:t>
            </w:r>
          </w:p>
        </w:tc>
        <w:tc>
          <w:tcPr>
            <w:tcW w:type="dxa" w:w="2160"/>
          </w:tcPr>
          <w:p>
            <w:r>
              <w:t>71.89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575.12</w:t>
            </w:r>
          </w:p>
        </w:tc>
      </w:tr>
      <w:tr>
        <w:tc>
          <w:tcPr>
            <w:tcW w:type="dxa" w:w="2160"/>
          </w:tcPr>
          <w:p>
            <w:r>
              <w:t>790-38-4466</w:t>
            </w:r>
          </w:p>
        </w:tc>
        <w:tc>
          <w:tcPr>
            <w:tcW w:type="dxa" w:w="2160"/>
          </w:tcPr>
          <w:p>
            <w:r>
              <w:t>10.99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54.95</w:t>
            </w:r>
          </w:p>
        </w:tc>
      </w:tr>
      <w:tr>
        <w:tc>
          <w:tcPr>
            <w:tcW w:type="dxa" w:w="2160"/>
          </w:tcPr>
          <w:p>
            <w:r>
              <w:t>704-10-4056</w:t>
            </w:r>
          </w:p>
        </w:tc>
        <w:tc>
          <w:tcPr>
            <w:tcW w:type="dxa" w:w="2160"/>
          </w:tcPr>
          <w:p>
            <w:r>
              <w:t>60.47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181.41</w:t>
            </w:r>
          </w:p>
        </w:tc>
      </w:tr>
      <w:tr>
        <w:tc>
          <w:tcPr>
            <w:tcW w:type="dxa" w:w="2160"/>
          </w:tcPr>
          <w:p>
            <w:r>
              <w:t>497-37-6538</w:t>
            </w:r>
          </w:p>
        </w:tc>
        <w:tc>
          <w:tcPr>
            <w:tcW w:type="dxa" w:w="2160"/>
          </w:tcPr>
          <w:p>
            <w:r>
              <w:t>58.91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412.37</w:t>
            </w:r>
          </w:p>
        </w:tc>
      </w:tr>
      <w:tr>
        <w:tc>
          <w:tcPr>
            <w:tcW w:type="dxa" w:w="2160"/>
          </w:tcPr>
          <w:p>
            <w:r>
              <w:t>651-96-5970</w:t>
            </w:r>
          </w:p>
        </w:tc>
        <w:tc>
          <w:tcPr>
            <w:tcW w:type="dxa" w:w="2160"/>
          </w:tcPr>
          <w:p>
            <w:r>
              <w:t>46.41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46.41</w:t>
            </w:r>
          </w:p>
        </w:tc>
      </w:tr>
      <w:tr>
        <w:tc>
          <w:tcPr>
            <w:tcW w:type="dxa" w:w="2160"/>
          </w:tcPr>
          <w:p>
            <w:r>
              <w:t>400-80-4065</w:t>
            </w:r>
          </w:p>
        </w:tc>
        <w:tc>
          <w:tcPr>
            <w:tcW w:type="dxa" w:w="2160"/>
          </w:tcPr>
          <w:p>
            <w:r>
              <w:t>68.55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274.2</w:t>
            </w:r>
          </w:p>
        </w:tc>
      </w:tr>
      <w:tr>
        <w:tc>
          <w:tcPr>
            <w:tcW w:type="dxa" w:w="2160"/>
          </w:tcPr>
          <w:p>
            <w:r>
              <w:t>744-16-7898</w:t>
            </w:r>
          </w:p>
        </w:tc>
        <w:tc>
          <w:tcPr>
            <w:tcW w:type="dxa" w:w="2160"/>
          </w:tcPr>
          <w:p>
            <w:r>
              <w:t>97.37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973.7</w:t>
            </w:r>
          </w:p>
        </w:tc>
      </w:tr>
      <w:tr>
        <w:tc>
          <w:tcPr>
            <w:tcW w:type="dxa" w:w="2160"/>
          </w:tcPr>
          <w:p>
            <w:r>
              <w:t>263-12-5321</w:t>
            </w:r>
          </w:p>
        </w:tc>
        <w:tc>
          <w:tcPr>
            <w:tcW w:type="dxa" w:w="2160"/>
          </w:tcPr>
          <w:p>
            <w:r>
              <w:t>92.6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648.1999999999999</w:t>
            </w:r>
          </w:p>
        </w:tc>
      </w:tr>
      <w:tr>
        <w:tc>
          <w:tcPr>
            <w:tcW w:type="dxa" w:w="2160"/>
          </w:tcPr>
          <w:p>
            <w:r>
              <w:t>702-72-0487</w:t>
            </w:r>
          </w:p>
        </w:tc>
        <w:tc>
          <w:tcPr>
            <w:tcW w:type="dxa" w:w="2160"/>
          </w:tcPr>
          <w:p>
            <w:r>
              <w:t>46.61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93.22</w:t>
            </w:r>
          </w:p>
        </w:tc>
      </w:tr>
      <w:tr>
        <w:tc>
          <w:tcPr>
            <w:tcW w:type="dxa" w:w="2160"/>
          </w:tcPr>
          <w:p>
            <w:r>
              <w:t>605-83-1050</w:t>
            </w:r>
          </w:p>
        </w:tc>
        <w:tc>
          <w:tcPr>
            <w:tcW w:type="dxa" w:w="2160"/>
          </w:tcPr>
          <w:p>
            <w:r>
              <w:t>27.18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54.36</w:t>
            </w:r>
          </w:p>
        </w:tc>
      </w:tr>
      <w:tr>
        <w:tc>
          <w:tcPr>
            <w:tcW w:type="dxa" w:w="2160"/>
          </w:tcPr>
          <w:p>
            <w:r>
              <w:t>443-60-9639</w:t>
            </w:r>
          </w:p>
        </w:tc>
        <w:tc>
          <w:tcPr>
            <w:tcW w:type="dxa" w:w="2160"/>
          </w:tcPr>
          <w:p>
            <w:r>
              <w:t>60.87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60.87</w:t>
            </w:r>
          </w:p>
        </w:tc>
      </w:tr>
      <w:tr>
        <w:tc>
          <w:tcPr>
            <w:tcW w:type="dxa" w:w="2160"/>
          </w:tcPr>
          <w:p>
            <w:r>
              <w:t>864-24-7918</w:t>
            </w:r>
          </w:p>
        </w:tc>
        <w:tc>
          <w:tcPr>
            <w:tcW w:type="dxa" w:w="2160"/>
          </w:tcPr>
          <w:p>
            <w:r>
              <w:t>24.49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244.89999999999998</w:t>
            </w:r>
          </w:p>
        </w:tc>
      </w:tr>
      <w:tr>
        <w:tc>
          <w:tcPr>
            <w:tcW w:type="dxa" w:w="2160"/>
          </w:tcPr>
          <w:p>
            <w:r>
              <w:t>359-94-5395</w:t>
            </w:r>
          </w:p>
        </w:tc>
        <w:tc>
          <w:tcPr>
            <w:tcW w:type="dxa" w:w="2160"/>
          </w:tcPr>
          <w:p>
            <w:r>
              <w:t>92.78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92.78</w:t>
            </w:r>
          </w:p>
        </w:tc>
      </w:tr>
      <w:tr>
        <w:tc>
          <w:tcPr>
            <w:tcW w:type="dxa" w:w="2160"/>
          </w:tcPr>
          <w:p>
            <w:r>
              <w:t>401-09-4232</w:t>
            </w:r>
          </w:p>
        </w:tc>
        <w:tc>
          <w:tcPr>
            <w:tcW w:type="dxa" w:w="2160"/>
          </w:tcPr>
          <w:p>
            <w:r>
              <w:t>86.69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433.45</w:t>
            </w:r>
          </w:p>
        </w:tc>
      </w:tr>
      <w:tr>
        <w:tc>
          <w:tcPr>
            <w:tcW w:type="dxa" w:w="2160"/>
          </w:tcPr>
          <w:p>
            <w:r>
              <w:t>751-15-6198</w:t>
            </w:r>
          </w:p>
        </w:tc>
        <w:tc>
          <w:tcPr>
            <w:tcW w:type="dxa" w:w="2160"/>
          </w:tcPr>
          <w:p>
            <w:r>
              <w:t>23.01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138.06</w:t>
            </w:r>
          </w:p>
        </w:tc>
      </w:tr>
      <w:tr>
        <w:tc>
          <w:tcPr>
            <w:tcW w:type="dxa" w:w="2160"/>
          </w:tcPr>
          <w:p>
            <w:r>
              <w:t>324-41-6833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241.6</w:t>
            </w:r>
          </w:p>
        </w:tc>
      </w:tr>
      <w:tr>
        <w:tc>
          <w:tcPr>
            <w:tcW w:type="dxa" w:w="2160"/>
          </w:tcPr>
          <w:p>
            <w:r>
              <w:t>474-33-8305</w:t>
            </w:r>
          </w:p>
        </w:tc>
        <w:tc>
          <w:tcPr>
            <w:tcW w:type="dxa" w:w="2160"/>
          </w:tcPr>
          <w:p>
            <w:r>
              <w:t>67.39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471.73</w:t>
            </w:r>
          </w:p>
        </w:tc>
      </w:tr>
      <w:tr>
        <w:tc>
          <w:tcPr>
            <w:tcW w:type="dxa" w:w="2160"/>
          </w:tcPr>
          <w:p>
            <w:r>
              <w:t>759-29-9521</w:t>
            </w:r>
          </w:p>
        </w:tc>
        <w:tc>
          <w:tcPr>
            <w:tcW w:type="dxa" w:w="2160"/>
          </w:tcPr>
          <w:p>
            <w:r>
              <w:t>48.96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440.64</w:t>
            </w:r>
          </w:p>
        </w:tc>
      </w:tr>
      <w:tr>
        <w:tc>
          <w:tcPr>
            <w:tcW w:type="dxa" w:w="2160"/>
          </w:tcPr>
          <w:p>
            <w:r>
              <w:t>831-81-6575</w:t>
            </w:r>
          </w:p>
        </w:tc>
        <w:tc>
          <w:tcPr>
            <w:tcW w:type="dxa" w:w="2160"/>
          </w:tcPr>
          <w:p>
            <w:r>
              <w:t>75.59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680.3100000000001</w:t>
            </w:r>
          </w:p>
        </w:tc>
      </w:tr>
      <w:tr>
        <w:tc>
          <w:tcPr>
            <w:tcW w:type="dxa" w:w="2160"/>
          </w:tcPr>
          <w:p>
            <w:r>
              <w:t>220-68-6701</w:t>
            </w:r>
          </w:p>
        </w:tc>
        <w:tc>
          <w:tcPr>
            <w:tcW w:type="dxa" w:w="2160"/>
          </w:tcPr>
          <w:p>
            <w:r>
              <w:t>77.47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309.88</w:t>
            </w:r>
          </w:p>
        </w:tc>
      </w:tr>
      <w:tr>
        <w:tc>
          <w:tcPr>
            <w:tcW w:type="dxa" w:w="2160"/>
          </w:tcPr>
          <w:p>
            <w:r>
              <w:t>618-34-8551</w:t>
            </w:r>
          </w:p>
        </w:tc>
        <w:tc>
          <w:tcPr>
            <w:tcW w:type="dxa" w:w="2160"/>
          </w:tcPr>
          <w:p>
            <w:r>
              <w:t>93.18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186.36</w:t>
            </w:r>
          </w:p>
        </w:tc>
      </w:tr>
      <w:tr>
        <w:tc>
          <w:tcPr>
            <w:tcW w:type="dxa" w:w="2160"/>
          </w:tcPr>
          <w:p>
            <w:r>
              <w:t>257-60-7754</w:t>
            </w:r>
          </w:p>
        </w:tc>
        <w:tc>
          <w:tcPr>
            <w:tcW w:type="dxa" w:w="2160"/>
          </w:tcPr>
          <w:p>
            <w:r>
              <w:t>50.23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200.92</w:t>
            </w:r>
          </w:p>
        </w:tc>
      </w:tr>
      <w:tr>
        <w:tc>
          <w:tcPr>
            <w:tcW w:type="dxa" w:w="2160"/>
          </w:tcPr>
          <w:p>
            <w:r>
              <w:t>559-61-5987</w:t>
            </w:r>
          </w:p>
        </w:tc>
        <w:tc>
          <w:tcPr>
            <w:tcW w:type="dxa" w:w="2160"/>
          </w:tcPr>
          <w:p>
            <w:r>
              <w:t>17.75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17.75</w:t>
            </w:r>
          </w:p>
        </w:tc>
      </w:tr>
      <w:tr>
        <w:tc>
          <w:tcPr>
            <w:tcW w:type="dxa" w:w="2160"/>
          </w:tcPr>
          <w:p>
            <w:r>
              <w:t>189-55-2313</w:t>
            </w:r>
          </w:p>
        </w:tc>
        <w:tc>
          <w:tcPr>
            <w:tcW w:type="dxa" w:w="2160"/>
          </w:tcPr>
          <w:p>
            <w:r>
              <w:t>62.18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621.8</w:t>
            </w:r>
          </w:p>
        </w:tc>
      </w:tr>
      <w:tr>
        <w:tc>
          <w:tcPr>
            <w:tcW w:type="dxa" w:w="2160"/>
          </w:tcPr>
          <w:p>
            <w:r>
              <w:t>565-91-4567</w:t>
            </w:r>
          </w:p>
        </w:tc>
        <w:tc>
          <w:tcPr>
            <w:tcW w:type="dxa" w:w="2160"/>
          </w:tcPr>
          <w:p>
            <w:r>
              <w:t>10.75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86.0</w:t>
            </w:r>
          </w:p>
        </w:tc>
      </w:tr>
      <w:tr>
        <w:tc>
          <w:tcPr>
            <w:tcW w:type="dxa" w:w="2160"/>
          </w:tcPr>
          <w:p>
            <w:r>
              <w:t>380-60-5336</w:t>
            </w:r>
          </w:p>
        </w:tc>
        <w:tc>
          <w:tcPr>
            <w:tcW w:type="dxa" w:w="2160"/>
          </w:tcPr>
          <w:p>
            <w:r>
              <w:t>40.26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402.59999999999997</w:t>
            </w:r>
          </w:p>
        </w:tc>
      </w:tr>
      <w:tr>
        <w:tc>
          <w:tcPr>
            <w:tcW w:type="dxa" w:w="2160"/>
          </w:tcPr>
          <w:p>
            <w:r>
              <w:t>815-04-6282</w:t>
            </w:r>
          </w:p>
        </w:tc>
        <w:tc>
          <w:tcPr>
            <w:tcW w:type="dxa" w:w="2160"/>
          </w:tcPr>
          <w:p>
            <w:r>
              <w:t>64.97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324.85</w:t>
            </w:r>
          </w:p>
        </w:tc>
      </w:tr>
      <w:tr>
        <w:tc>
          <w:tcPr>
            <w:tcW w:type="dxa" w:w="2160"/>
          </w:tcPr>
          <w:p>
            <w:r>
              <w:t>674-56-6360</w:t>
            </w:r>
          </w:p>
        </w:tc>
        <w:tc>
          <w:tcPr>
            <w:tcW w:type="dxa" w:w="2160"/>
          </w:tcPr>
          <w:p>
            <w:r>
              <w:t>95.15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95.15</w:t>
            </w:r>
          </w:p>
        </w:tc>
      </w:tr>
      <w:tr>
        <w:tc>
          <w:tcPr>
            <w:tcW w:type="dxa" w:w="2160"/>
          </w:tcPr>
          <w:p>
            <w:r>
              <w:t>778-34-2523</w:t>
            </w:r>
          </w:p>
        </w:tc>
        <w:tc>
          <w:tcPr>
            <w:tcW w:type="dxa" w:w="2160"/>
          </w:tcPr>
          <w:p>
            <w:r>
              <w:t>48.62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388.96</w:t>
            </w:r>
          </w:p>
        </w:tc>
      </w:tr>
      <w:tr>
        <w:tc>
          <w:tcPr>
            <w:tcW w:type="dxa" w:w="2160"/>
          </w:tcPr>
          <w:p>
            <w:r>
              <w:t>499-27-7781</w:t>
            </w:r>
          </w:p>
        </w:tc>
        <w:tc>
          <w:tcPr>
            <w:tcW w:type="dxa" w:w="2160"/>
          </w:tcPr>
          <w:p>
            <w:r>
              <w:t>53.21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425.68</w:t>
            </w:r>
          </w:p>
        </w:tc>
      </w:tr>
      <w:tr>
        <w:tc>
          <w:tcPr>
            <w:tcW w:type="dxa" w:w="2160"/>
          </w:tcPr>
          <w:p>
            <w:r>
              <w:t>477-59-2456</w:t>
            </w:r>
          </w:p>
        </w:tc>
        <w:tc>
          <w:tcPr>
            <w:tcW w:type="dxa" w:w="2160"/>
          </w:tcPr>
          <w:p>
            <w:r>
              <w:t>45.44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318.08</w:t>
            </w:r>
          </w:p>
        </w:tc>
      </w:tr>
      <w:tr>
        <w:tc>
          <w:tcPr>
            <w:tcW w:type="dxa" w:w="2160"/>
          </w:tcPr>
          <w:p>
            <w:r>
              <w:t>832-51-6761</w:t>
            </w:r>
          </w:p>
        </w:tc>
        <w:tc>
          <w:tcPr>
            <w:tcW w:type="dxa" w:w="2160"/>
          </w:tcPr>
          <w:p>
            <w:r>
              <w:t>33.88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271.04</w:t>
            </w:r>
          </w:p>
        </w:tc>
      </w:tr>
      <w:tr>
        <w:tc>
          <w:tcPr>
            <w:tcW w:type="dxa" w:w="2160"/>
          </w:tcPr>
          <w:p>
            <w:r>
              <w:t>869-11-3082</w:t>
            </w:r>
          </w:p>
        </w:tc>
        <w:tc>
          <w:tcPr>
            <w:tcW w:type="dxa" w:w="2160"/>
          </w:tcPr>
          <w:p>
            <w:r>
              <w:t>96.16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384.64</w:t>
            </w:r>
          </w:p>
        </w:tc>
      </w:tr>
      <w:tr>
        <w:tc>
          <w:tcPr>
            <w:tcW w:type="dxa" w:w="2160"/>
          </w:tcPr>
          <w:p>
            <w:r>
              <w:t>190-59-3964</w:t>
            </w:r>
          </w:p>
        </w:tc>
        <w:tc>
          <w:tcPr>
            <w:tcW w:type="dxa" w:w="2160"/>
          </w:tcPr>
          <w:p>
            <w:r>
              <w:t>47.16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235.79999999999998</w:t>
            </w:r>
          </w:p>
        </w:tc>
      </w:tr>
      <w:tr>
        <w:tc>
          <w:tcPr>
            <w:tcW w:type="dxa" w:w="2160"/>
          </w:tcPr>
          <w:p>
            <w:r>
              <w:t>366-43-6862</w:t>
            </w:r>
          </w:p>
        </w:tc>
        <w:tc>
          <w:tcPr>
            <w:tcW w:type="dxa" w:w="2160"/>
          </w:tcPr>
          <w:p>
            <w:r>
              <w:t>52.89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211.56</w:t>
            </w:r>
          </w:p>
        </w:tc>
      </w:tr>
      <w:tr>
        <w:tc>
          <w:tcPr>
            <w:tcW w:type="dxa" w:w="2160"/>
          </w:tcPr>
          <w:p>
            <w:r>
              <w:t>186-43-8965</w:t>
            </w:r>
          </w:p>
        </w:tc>
        <w:tc>
          <w:tcPr>
            <w:tcW w:type="dxa" w:w="2160"/>
          </w:tcPr>
          <w:p>
            <w:r>
              <w:t>47.68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95.36</w:t>
            </w:r>
          </w:p>
        </w:tc>
      </w:tr>
      <w:tr>
        <w:tc>
          <w:tcPr>
            <w:tcW w:type="dxa" w:w="2160"/>
          </w:tcPr>
          <w:p>
            <w:r>
              <w:t>784-21-9238</w:t>
            </w:r>
          </w:p>
        </w:tc>
        <w:tc>
          <w:tcPr>
            <w:tcW w:type="dxa" w:w="2160"/>
          </w:tcPr>
          <w:p>
            <w:r>
              <w:t>10.17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10.17</w:t>
            </w:r>
          </w:p>
        </w:tc>
      </w:tr>
      <w:tr>
        <w:tc>
          <w:tcPr>
            <w:tcW w:type="dxa" w:w="2160"/>
          </w:tcPr>
          <w:p>
            <w:r>
              <w:t>276-75-6884</w:t>
            </w:r>
          </w:p>
        </w:tc>
        <w:tc>
          <w:tcPr>
            <w:tcW w:type="dxa" w:w="2160"/>
          </w:tcPr>
          <w:p>
            <w:r>
              <w:t>68.71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206.13</w:t>
            </w:r>
          </w:p>
        </w:tc>
      </w:tr>
      <w:tr>
        <w:tc>
          <w:tcPr>
            <w:tcW w:type="dxa" w:w="2160"/>
          </w:tcPr>
          <w:p>
            <w:r>
              <w:t>109-86-4363</w:t>
            </w:r>
          </w:p>
        </w:tc>
        <w:tc>
          <w:tcPr>
            <w:tcW w:type="dxa" w:w="2160"/>
          </w:tcPr>
          <w:p>
            <w:r>
              <w:t>60.08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420.56</w:t>
            </w:r>
          </w:p>
        </w:tc>
      </w:tr>
      <w:tr>
        <w:tc>
          <w:tcPr>
            <w:tcW w:type="dxa" w:w="2160"/>
          </w:tcPr>
          <w:p>
            <w:r>
              <w:t>569-76-2760</w:t>
            </w:r>
          </w:p>
        </w:tc>
        <w:tc>
          <w:tcPr>
            <w:tcW w:type="dxa" w:w="2160"/>
          </w:tcPr>
          <w:p>
            <w:r>
              <w:t>22.01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88.04</w:t>
            </w:r>
          </w:p>
        </w:tc>
      </w:tr>
      <w:tr>
        <w:tc>
          <w:tcPr>
            <w:tcW w:type="dxa" w:w="2160"/>
          </w:tcPr>
          <w:p>
            <w:r>
              <w:t>222-42-0244</w:t>
            </w:r>
          </w:p>
        </w:tc>
        <w:tc>
          <w:tcPr>
            <w:tcW w:type="dxa" w:w="2160"/>
          </w:tcPr>
          <w:p>
            <w:r>
              <w:t>72.11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648.99</w:t>
            </w:r>
          </w:p>
        </w:tc>
      </w:tr>
      <w:tr>
        <w:tc>
          <w:tcPr>
            <w:tcW w:type="dxa" w:w="2160"/>
          </w:tcPr>
          <w:p>
            <w:r>
              <w:t>760-53-9233</w:t>
            </w:r>
          </w:p>
        </w:tc>
        <w:tc>
          <w:tcPr>
            <w:tcW w:type="dxa" w:w="2160"/>
          </w:tcPr>
          <w:p>
            <w:r>
              <w:t>41.28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123.84</w:t>
            </w:r>
          </w:p>
        </w:tc>
      </w:tr>
      <w:tr>
        <w:tc>
          <w:tcPr>
            <w:tcW w:type="dxa" w:w="2160"/>
          </w:tcPr>
          <w:p>
            <w:r>
              <w:t>538-22-0304</w:t>
            </w:r>
          </w:p>
        </w:tc>
        <w:tc>
          <w:tcPr>
            <w:tcW w:type="dxa" w:w="2160"/>
          </w:tcPr>
          <w:p>
            <w:r>
              <w:t>64.95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649.5</w:t>
            </w:r>
          </w:p>
        </w:tc>
      </w:tr>
      <w:tr>
        <w:tc>
          <w:tcPr>
            <w:tcW w:type="dxa" w:w="2160"/>
          </w:tcPr>
          <w:p>
            <w:r>
              <w:t>416-17-9926</w:t>
            </w:r>
          </w:p>
        </w:tc>
        <w:tc>
          <w:tcPr>
            <w:tcW w:type="dxa" w:w="2160"/>
          </w:tcPr>
          <w:p>
            <w:r>
              <w:t>74.22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742.2</w:t>
            </w:r>
          </w:p>
        </w:tc>
      </w:tr>
      <w:tr>
        <w:tc>
          <w:tcPr>
            <w:tcW w:type="dxa" w:w="2160"/>
          </w:tcPr>
          <w:p>
            <w:r>
              <w:t>237-44-6163</w:t>
            </w:r>
          </w:p>
        </w:tc>
        <w:tc>
          <w:tcPr>
            <w:tcW w:type="dxa" w:w="2160"/>
          </w:tcPr>
          <w:p>
            <w:r>
              <w:t>10.56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84.48</w:t>
            </w:r>
          </w:p>
        </w:tc>
      </w:tr>
      <w:tr>
        <w:tc>
          <w:tcPr>
            <w:tcW w:type="dxa" w:w="2160"/>
          </w:tcPr>
          <w:p>
            <w:r>
              <w:t>636-17-0325</w:t>
            </w:r>
          </w:p>
        </w:tc>
        <w:tc>
          <w:tcPr>
            <w:tcW w:type="dxa" w:w="2160"/>
          </w:tcPr>
          <w:p>
            <w:r>
              <w:t>62.57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250.28</w:t>
            </w:r>
          </w:p>
        </w:tc>
      </w:tr>
      <w:tr>
        <w:tc>
          <w:tcPr>
            <w:tcW w:type="dxa" w:w="2160"/>
          </w:tcPr>
          <w:p>
            <w:r>
              <w:t>343-75-9322</w:t>
            </w:r>
          </w:p>
        </w:tc>
        <w:tc>
          <w:tcPr>
            <w:tcW w:type="dxa" w:w="2160"/>
          </w:tcPr>
          <w:p>
            <w:r>
              <w:t>11.85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</w:tr>
      <w:tr>
        <w:tc>
          <w:tcPr>
            <w:tcW w:type="dxa" w:w="2160"/>
          </w:tcPr>
          <w:p>
            <w:r>
              <w:t>528-14-9470</w:t>
            </w:r>
          </w:p>
        </w:tc>
        <w:tc>
          <w:tcPr>
            <w:tcW w:type="dxa" w:w="2160"/>
          </w:tcPr>
          <w:p>
            <w:r>
              <w:t>91.3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91.3</w:t>
            </w:r>
          </w:p>
        </w:tc>
      </w:tr>
      <w:tr>
        <w:tc>
          <w:tcPr>
            <w:tcW w:type="dxa" w:w="2160"/>
          </w:tcPr>
          <w:p>
            <w:r>
              <w:t>427-45-9297</w:t>
            </w:r>
          </w:p>
        </w:tc>
        <w:tc>
          <w:tcPr>
            <w:tcW w:type="dxa" w:w="2160"/>
          </w:tcPr>
          <w:p>
            <w:r>
              <w:t>40.73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285.10999999999996</w:t>
            </w:r>
          </w:p>
        </w:tc>
      </w:tr>
      <w:tr>
        <w:tc>
          <w:tcPr>
            <w:tcW w:type="dxa" w:w="2160"/>
          </w:tcPr>
          <w:p>
            <w:r>
              <w:t>807-34-3742</w:t>
            </w:r>
          </w:p>
        </w:tc>
        <w:tc>
          <w:tcPr>
            <w:tcW w:type="dxa" w:w="2160"/>
          </w:tcPr>
          <w:p>
            <w:r>
              <w:t>52.38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52.38</w:t>
            </w:r>
          </w:p>
        </w:tc>
      </w:tr>
      <w:tr>
        <w:tc>
          <w:tcPr>
            <w:tcW w:type="dxa" w:w="2160"/>
          </w:tcPr>
          <w:p>
            <w:r>
              <w:t>288-62-1085</w:t>
            </w:r>
          </w:p>
        </w:tc>
        <w:tc>
          <w:tcPr>
            <w:tcW w:type="dxa" w:w="2160"/>
          </w:tcPr>
          <w:p>
            <w:r>
              <w:t>38.54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192.7</w:t>
            </w:r>
          </w:p>
        </w:tc>
      </w:tr>
      <w:tr>
        <w:tc>
          <w:tcPr>
            <w:tcW w:type="dxa" w:w="2160"/>
          </w:tcPr>
          <w:p>
            <w:r>
              <w:t>670-71-7306</w:t>
            </w:r>
          </w:p>
        </w:tc>
        <w:tc>
          <w:tcPr>
            <w:tcW w:type="dxa" w:w="2160"/>
          </w:tcPr>
          <w:p>
            <w:r>
              <w:t>44.63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267.78000000000003</w:t>
            </w:r>
          </w:p>
        </w:tc>
      </w:tr>
      <w:tr>
        <w:tc>
          <w:tcPr>
            <w:tcW w:type="dxa" w:w="2160"/>
          </w:tcPr>
          <w:p>
            <w:r>
              <w:t>660-29-7083</w:t>
            </w:r>
          </w:p>
        </w:tc>
        <w:tc>
          <w:tcPr>
            <w:tcW w:type="dxa" w:w="2160"/>
          </w:tcPr>
          <w:p>
            <w:r>
              <w:t>55.87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558.6999999999999</w:t>
            </w:r>
          </w:p>
        </w:tc>
      </w:tr>
      <w:tr>
        <w:tc>
          <w:tcPr>
            <w:tcW w:type="dxa" w:w="2160"/>
          </w:tcPr>
          <w:p>
            <w:r>
              <w:t>271-77-8740</w:t>
            </w:r>
          </w:p>
        </w:tc>
        <w:tc>
          <w:tcPr>
            <w:tcW w:type="dxa" w:w="2160"/>
          </w:tcPr>
          <w:p>
            <w:r>
              <w:t>29.22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175.32</w:t>
            </w:r>
          </w:p>
        </w:tc>
      </w:tr>
      <w:tr>
        <w:tc>
          <w:tcPr>
            <w:tcW w:type="dxa" w:w="2160"/>
          </w:tcPr>
          <w:p>
            <w:r>
              <w:t>497-36-0989</w:t>
            </w:r>
          </w:p>
        </w:tc>
        <w:tc>
          <w:tcPr>
            <w:tcW w:type="dxa" w:w="2160"/>
          </w:tcPr>
          <w:p>
            <w:r>
              <w:t>51.94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155.82</w:t>
            </w:r>
          </w:p>
        </w:tc>
      </w:tr>
      <w:tr>
        <w:tc>
          <w:tcPr>
            <w:tcW w:type="dxa" w:w="2160"/>
          </w:tcPr>
          <w:p>
            <w:r>
              <w:t>291-59-1384</w:t>
            </w:r>
          </w:p>
        </w:tc>
        <w:tc>
          <w:tcPr>
            <w:tcW w:type="dxa" w:w="2160"/>
          </w:tcPr>
          <w:p>
            <w:r>
              <w:t>60.3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60.3</w:t>
            </w:r>
          </w:p>
        </w:tc>
      </w:tr>
      <w:tr>
        <w:tc>
          <w:tcPr>
            <w:tcW w:type="dxa" w:w="2160"/>
          </w:tcPr>
          <w:p>
            <w:r>
              <w:t>860-73-6466</w:t>
            </w:r>
          </w:p>
        </w:tc>
        <w:tc>
          <w:tcPr>
            <w:tcW w:type="dxa" w:w="2160"/>
          </w:tcPr>
          <w:p>
            <w:r>
              <w:t>39.47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78.94</w:t>
            </w:r>
          </w:p>
        </w:tc>
      </w:tr>
      <w:tr>
        <w:tc>
          <w:tcPr>
            <w:tcW w:type="dxa" w:w="2160"/>
          </w:tcPr>
          <w:p>
            <w:r>
              <w:t>549-23-9016</w:t>
            </w:r>
          </w:p>
        </w:tc>
        <w:tc>
          <w:tcPr>
            <w:tcW w:type="dxa" w:w="2160"/>
          </w:tcPr>
          <w:p>
            <w:r>
              <w:t>14.87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29.74</w:t>
            </w:r>
          </w:p>
        </w:tc>
      </w:tr>
      <w:tr>
        <w:tc>
          <w:tcPr>
            <w:tcW w:type="dxa" w:w="2160"/>
          </w:tcPr>
          <w:p>
            <w:r>
              <w:t>896-34-0956</w:t>
            </w:r>
          </w:p>
        </w:tc>
        <w:tc>
          <w:tcPr>
            <w:tcW w:type="dxa" w:w="2160"/>
          </w:tcPr>
          <w:p>
            <w:r>
              <w:t>21.32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21.32</w:t>
            </w:r>
          </w:p>
        </w:tc>
      </w:tr>
      <w:tr>
        <w:tc>
          <w:tcPr>
            <w:tcW w:type="dxa" w:w="2160"/>
          </w:tcPr>
          <w:p>
            <w:r>
              <w:t>804-38-3935</w:t>
            </w:r>
          </w:p>
        </w:tc>
        <w:tc>
          <w:tcPr>
            <w:tcW w:type="dxa" w:w="2160"/>
          </w:tcPr>
          <w:p>
            <w:r>
              <w:t>93.78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281.34000000000003</w:t>
            </w:r>
          </w:p>
        </w:tc>
      </w:tr>
      <w:tr>
        <w:tc>
          <w:tcPr>
            <w:tcW w:type="dxa" w:w="2160"/>
          </w:tcPr>
          <w:p>
            <w:r>
              <w:t>585-90-0249</w:t>
            </w:r>
          </w:p>
        </w:tc>
        <w:tc>
          <w:tcPr>
            <w:tcW w:type="dxa" w:w="2160"/>
          </w:tcPr>
          <w:p>
            <w:r>
              <w:t>73.26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73.26</w:t>
            </w:r>
          </w:p>
        </w:tc>
      </w:tr>
      <w:tr>
        <w:tc>
          <w:tcPr>
            <w:tcW w:type="dxa" w:w="2160"/>
          </w:tcPr>
          <w:p>
            <w:r>
              <w:t>862-29-5914</w:t>
            </w:r>
          </w:p>
        </w:tc>
        <w:tc>
          <w:tcPr>
            <w:tcW w:type="dxa" w:w="2160"/>
          </w:tcPr>
          <w:p>
            <w:r>
              <w:t>22.38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22.38</w:t>
            </w:r>
          </w:p>
        </w:tc>
      </w:tr>
      <w:tr>
        <w:tc>
          <w:tcPr>
            <w:tcW w:type="dxa" w:w="2160"/>
          </w:tcPr>
          <w:p>
            <w:r>
              <w:t>845-94-6841</w:t>
            </w:r>
          </w:p>
        </w:tc>
        <w:tc>
          <w:tcPr>
            <w:tcW w:type="dxa" w:w="2160"/>
          </w:tcPr>
          <w:p>
            <w:r>
              <w:t>72.88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655.92</w:t>
            </w:r>
          </w:p>
        </w:tc>
      </w:tr>
      <w:tr>
        <w:tc>
          <w:tcPr>
            <w:tcW w:type="dxa" w:w="2160"/>
          </w:tcPr>
          <w:p>
            <w:r>
              <w:t>125-45-2293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594.5999999999999</w:t>
            </w:r>
          </w:p>
        </w:tc>
      </w:tr>
      <w:tr>
        <w:tc>
          <w:tcPr>
            <w:tcW w:type="dxa" w:w="2160"/>
          </w:tcPr>
          <w:p>
            <w:r>
              <w:t>843-73-4724</w:t>
            </w:r>
          </w:p>
        </w:tc>
        <w:tc>
          <w:tcPr>
            <w:tcW w:type="dxa" w:w="2160"/>
          </w:tcPr>
          <w:p>
            <w:r>
              <w:t>74.1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74.1</w:t>
            </w:r>
          </w:p>
        </w:tc>
      </w:tr>
      <w:tr>
        <w:tc>
          <w:tcPr>
            <w:tcW w:type="dxa" w:w="2160"/>
          </w:tcPr>
          <w:p>
            <w:r>
              <w:t>409-33-9708</w:t>
            </w:r>
          </w:p>
        </w:tc>
        <w:tc>
          <w:tcPr>
            <w:tcW w:type="dxa" w:w="2160"/>
          </w:tcPr>
          <w:p>
            <w:r>
              <w:t>98.48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196.96</w:t>
            </w:r>
          </w:p>
        </w:tc>
      </w:tr>
      <w:tr>
        <w:tc>
          <w:tcPr>
            <w:tcW w:type="dxa" w:w="2160"/>
          </w:tcPr>
          <w:p>
            <w:r>
              <w:t>658-66-3967</w:t>
            </w:r>
          </w:p>
        </w:tc>
        <w:tc>
          <w:tcPr>
            <w:tcW w:type="dxa" w:w="2160"/>
          </w:tcPr>
          <w:p>
            <w:r>
              <w:t>53.19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372.33</w:t>
            </w:r>
          </w:p>
        </w:tc>
      </w:tr>
      <w:tr>
        <w:tc>
          <w:tcPr>
            <w:tcW w:type="dxa" w:w="2160"/>
          </w:tcPr>
          <w:p>
            <w:r>
              <w:t>866-70-2814</w:t>
            </w:r>
          </w:p>
        </w:tc>
        <w:tc>
          <w:tcPr>
            <w:tcW w:type="dxa" w:w="2160"/>
          </w:tcPr>
          <w:p>
            <w:r>
              <w:t>52.79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527.9</w:t>
            </w:r>
          </w:p>
        </w:tc>
      </w:tr>
      <w:tr>
        <w:tc>
          <w:tcPr>
            <w:tcW w:type="dxa" w:w="2160"/>
          </w:tcPr>
          <w:p>
            <w:r>
              <w:t>160-22-2687</w:t>
            </w:r>
          </w:p>
        </w:tc>
        <w:tc>
          <w:tcPr>
            <w:tcW w:type="dxa" w:w="2160"/>
          </w:tcPr>
          <w:p>
            <w:r>
              <w:t>95.95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479.75</w:t>
            </w:r>
          </w:p>
        </w:tc>
      </w:tr>
      <w:tr>
        <w:tc>
          <w:tcPr>
            <w:tcW w:type="dxa" w:w="2160"/>
          </w:tcPr>
          <w:p>
            <w:r>
              <w:t>895-03-6665</w:t>
            </w:r>
          </w:p>
        </w:tc>
        <w:tc>
          <w:tcPr>
            <w:tcW w:type="dxa" w:w="2160"/>
          </w:tcPr>
          <w:p>
            <w:r>
              <w:t>36.51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328.59</w:t>
            </w:r>
          </w:p>
        </w:tc>
      </w:tr>
      <w:tr>
        <w:tc>
          <w:tcPr>
            <w:tcW w:type="dxa" w:w="2160"/>
          </w:tcPr>
          <w:p>
            <w:r>
              <w:t>770-42-8960</w:t>
            </w:r>
          </w:p>
        </w:tc>
        <w:tc>
          <w:tcPr>
            <w:tcW w:type="dxa" w:w="2160"/>
          </w:tcPr>
          <w:p>
            <w:r>
              <w:t>21.12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168.96</w:t>
            </w:r>
          </w:p>
        </w:tc>
      </w:tr>
      <w:tr>
        <w:tc>
          <w:tcPr>
            <w:tcW w:type="dxa" w:w="2160"/>
          </w:tcPr>
          <w:p>
            <w:r>
              <w:t>748-45-2862</w:t>
            </w:r>
          </w:p>
        </w:tc>
        <w:tc>
          <w:tcPr>
            <w:tcW w:type="dxa" w:w="2160"/>
          </w:tcPr>
          <w:p>
            <w:r>
              <w:t>28.31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113.24</w:t>
            </w:r>
          </w:p>
        </w:tc>
      </w:tr>
      <w:tr>
        <w:tc>
          <w:tcPr>
            <w:tcW w:type="dxa" w:w="2160"/>
          </w:tcPr>
          <w:p>
            <w:r>
              <w:t>234-36-2483</w:t>
            </w:r>
          </w:p>
        </w:tc>
        <w:tc>
          <w:tcPr>
            <w:tcW w:type="dxa" w:w="2160"/>
          </w:tcPr>
          <w:p>
            <w:r>
              <w:t>57.59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345.54</w:t>
            </w:r>
          </w:p>
        </w:tc>
      </w:tr>
      <w:tr>
        <w:tc>
          <w:tcPr>
            <w:tcW w:type="dxa" w:w="2160"/>
          </w:tcPr>
          <w:p>
            <w:r>
              <w:t>316-66-3011</w:t>
            </w:r>
          </w:p>
        </w:tc>
        <w:tc>
          <w:tcPr>
            <w:tcW w:type="dxa" w:w="2160"/>
          </w:tcPr>
          <w:p>
            <w:r>
              <w:t>47.63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428.67</w:t>
            </w:r>
          </w:p>
        </w:tc>
      </w:tr>
      <w:tr>
        <w:tc>
          <w:tcPr>
            <w:tcW w:type="dxa" w:w="2160"/>
          </w:tcPr>
          <w:p>
            <w:r>
              <w:t>848-95-6252</w:t>
            </w:r>
          </w:p>
        </w:tc>
        <w:tc>
          <w:tcPr>
            <w:tcW w:type="dxa" w:w="2160"/>
          </w:tcPr>
          <w:p>
            <w:r>
              <w:t>86.27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86.27</w:t>
            </w:r>
          </w:p>
        </w:tc>
      </w:tr>
      <w:tr>
        <w:tc>
          <w:tcPr>
            <w:tcW w:type="dxa" w:w="2160"/>
          </w:tcPr>
          <w:p>
            <w:r>
              <w:t>840-76-5966</w:t>
            </w:r>
          </w:p>
        </w:tc>
        <w:tc>
          <w:tcPr>
            <w:tcW w:type="dxa" w:w="2160"/>
          </w:tcPr>
          <w:p>
            <w:r>
              <w:t>12.76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25.52</w:t>
            </w:r>
          </w:p>
        </w:tc>
      </w:tr>
      <w:tr>
        <w:tc>
          <w:tcPr>
            <w:tcW w:type="dxa" w:w="2160"/>
          </w:tcPr>
          <w:p>
            <w:r>
              <w:t>152-03-4217</w:t>
            </w:r>
          </w:p>
        </w:tc>
        <w:tc>
          <w:tcPr>
            <w:tcW w:type="dxa" w:w="2160"/>
          </w:tcPr>
          <w:p>
            <w:r>
              <w:t>11.28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101.52</w:t>
            </w:r>
          </w:p>
        </w:tc>
      </w:tr>
      <w:tr>
        <w:tc>
          <w:tcPr>
            <w:tcW w:type="dxa" w:w="2160"/>
          </w:tcPr>
          <w:p>
            <w:r>
              <w:t>533-66-5566</w:t>
            </w:r>
          </w:p>
        </w:tc>
        <w:tc>
          <w:tcPr>
            <w:tcW w:type="dxa" w:w="2160"/>
          </w:tcPr>
          <w:p>
            <w:r>
              <w:t>51.07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357.49</w:t>
            </w:r>
          </w:p>
        </w:tc>
      </w:tr>
      <w:tr>
        <w:tc>
          <w:tcPr>
            <w:tcW w:type="dxa" w:w="2160"/>
          </w:tcPr>
          <w:p>
            <w:r>
              <w:t>124-31-1458</w:t>
            </w:r>
          </w:p>
        </w:tc>
        <w:tc>
          <w:tcPr>
            <w:tcW w:type="dxa" w:w="2160"/>
          </w:tcPr>
          <w:p>
            <w:r>
              <w:t>79.59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238.77</w:t>
            </w:r>
          </w:p>
        </w:tc>
      </w:tr>
      <w:tr>
        <w:tc>
          <w:tcPr>
            <w:tcW w:type="dxa" w:w="2160"/>
          </w:tcPr>
          <w:p>
            <w:r>
              <w:t>176-78-1170</w:t>
            </w:r>
          </w:p>
        </w:tc>
        <w:tc>
          <w:tcPr>
            <w:tcW w:type="dxa" w:w="2160"/>
          </w:tcPr>
          <w:p>
            <w:r>
              <w:t>33.81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101.43</w:t>
            </w:r>
          </w:p>
        </w:tc>
      </w:tr>
      <w:tr>
        <w:tc>
          <w:tcPr>
            <w:tcW w:type="dxa" w:w="2160"/>
          </w:tcPr>
          <w:p>
            <w:r>
              <w:t>361-59-0574</w:t>
            </w:r>
          </w:p>
        </w:tc>
        <w:tc>
          <w:tcPr>
            <w:tcW w:type="dxa" w:w="2160"/>
          </w:tcPr>
          <w:p>
            <w:r>
              <w:t>90.53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724.24</w:t>
            </w:r>
          </w:p>
        </w:tc>
      </w:tr>
      <w:tr>
        <w:tc>
          <w:tcPr>
            <w:tcW w:type="dxa" w:w="2160"/>
          </w:tcPr>
          <w:p>
            <w:r>
              <w:t>101-81-4070</w:t>
            </w:r>
          </w:p>
        </w:tc>
        <w:tc>
          <w:tcPr>
            <w:tcW w:type="dxa" w:w="2160"/>
          </w:tcPr>
          <w:p>
            <w:r>
              <w:t>62.82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125.64</w:t>
            </w:r>
          </w:p>
        </w:tc>
      </w:tr>
      <w:tr>
        <w:tc>
          <w:tcPr>
            <w:tcW w:type="dxa" w:w="2160"/>
          </w:tcPr>
          <w:p>
            <w:r>
              <w:t>631-34-1880</w:t>
            </w:r>
          </w:p>
        </w:tc>
        <w:tc>
          <w:tcPr>
            <w:tcW w:type="dxa" w:w="2160"/>
          </w:tcPr>
          <w:p>
            <w:r>
              <w:t>24.31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72.92999999999999</w:t>
            </w:r>
          </w:p>
        </w:tc>
      </w:tr>
      <w:tr>
        <w:tc>
          <w:tcPr>
            <w:tcW w:type="dxa" w:w="2160"/>
          </w:tcPr>
          <w:p>
            <w:r>
              <w:t>852-82-2749</w:t>
            </w:r>
          </w:p>
        </w:tc>
        <w:tc>
          <w:tcPr>
            <w:tcW w:type="dxa" w:w="2160"/>
          </w:tcPr>
          <w:p>
            <w:r>
              <w:t>64.59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258.36</w:t>
            </w:r>
          </w:p>
        </w:tc>
      </w:tr>
      <w:tr>
        <w:tc>
          <w:tcPr>
            <w:tcW w:type="dxa" w:w="2160"/>
          </w:tcPr>
          <w:p>
            <w:r>
              <w:t>873-14-6353</w:t>
            </w:r>
          </w:p>
        </w:tc>
        <w:tc>
          <w:tcPr>
            <w:tcW w:type="dxa" w:w="2160"/>
          </w:tcPr>
          <w:p>
            <w:r>
              <w:t>24.82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173.74</w:t>
            </w:r>
          </w:p>
        </w:tc>
      </w:tr>
      <w:tr>
        <w:tc>
          <w:tcPr>
            <w:tcW w:type="dxa" w:w="2160"/>
          </w:tcPr>
          <w:p>
            <w:r>
              <w:t>584-66-4073</w:t>
            </w:r>
          </w:p>
        </w:tc>
        <w:tc>
          <w:tcPr>
            <w:tcW w:type="dxa" w:w="2160"/>
          </w:tcPr>
          <w:p>
            <w:r>
              <w:t>56.5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56.5</w:t>
            </w:r>
          </w:p>
        </w:tc>
      </w:tr>
      <w:tr>
        <w:tc>
          <w:tcPr>
            <w:tcW w:type="dxa" w:w="2160"/>
          </w:tcPr>
          <w:p>
            <w:r>
              <w:t>544-55-9589</w:t>
            </w:r>
          </w:p>
        </w:tc>
        <w:tc>
          <w:tcPr>
            <w:tcW w:type="dxa" w:w="2160"/>
          </w:tcPr>
          <w:p>
            <w:r>
              <w:t>21.43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214.3</w:t>
            </w:r>
          </w:p>
        </w:tc>
      </w:tr>
      <w:tr>
        <w:tc>
          <w:tcPr>
            <w:tcW w:type="dxa" w:w="2160"/>
          </w:tcPr>
          <w:p>
            <w:r>
              <w:t>166-19-2553</w:t>
            </w:r>
          </w:p>
        </w:tc>
        <w:tc>
          <w:tcPr>
            <w:tcW w:type="dxa" w:w="2160"/>
          </w:tcPr>
          <w:p>
            <w:r>
              <w:t>89.06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534.36</w:t>
            </w:r>
          </w:p>
        </w:tc>
      </w:tr>
      <w:tr>
        <w:tc>
          <w:tcPr>
            <w:tcW w:type="dxa" w:w="2160"/>
          </w:tcPr>
          <w:p>
            <w:r>
              <w:t>737-88-5876</w:t>
            </w:r>
          </w:p>
        </w:tc>
        <w:tc>
          <w:tcPr>
            <w:tcW w:type="dxa" w:w="2160"/>
          </w:tcPr>
          <w:p>
            <w:r>
              <w:t>23.29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93.16</w:t>
            </w:r>
          </w:p>
        </w:tc>
      </w:tr>
      <w:tr>
        <w:tc>
          <w:tcPr>
            <w:tcW w:type="dxa" w:w="2160"/>
          </w:tcPr>
          <w:p>
            <w:r>
              <w:t>154-87-7367</w:t>
            </w:r>
          </w:p>
        </w:tc>
        <w:tc>
          <w:tcPr>
            <w:tcW w:type="dxa" w:w="2160"/>
          </w:tcPr>
          <w:p>
            <w:r>
              <w:t>65.26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522.08</w:t>
            </w:r>
          </w:p>
        </w:tc>
      </w:tr>
      <w:tr>
        <w:tc>
          <w:tcPr>
            <w:tcW w:type="dxa" w:w="2160"/>
          </w:tcPr>
          <w:p>
            <w:r>
              <w:t>885-56-0389</w:t>
            </w:r>
          </w:p>
        </w:tc>
        <w:tc>
          <w:tcPr>
            <w:tcW w:type="dxa" w:w="2160"/>
          </w:tcPr>
          <w:p>
            <w:r>
              <w:t>52.35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52.35</w:t>
            </w:r>
          </w:p>
        </w:tc>
      </w:tr>
      <w:tr>
        <w:tc>
          <w:tcPr>
            <w:tcW w:type="dxa" w:w="2160"/>
          </w:tcPr>
          <w:p>
            <w:r>
              <w:t>608-05-3804</w:t>
            </w:r>
          </w:p>
        </w:tc>
        <w:tc>
          <w:tcPr>
            <w:tcW w:type="dxa" w:w="2160"/>
          </w:tcPr>
          <w:p>
            <w:r>
              <w:t>39.75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39.75</w:t>
            </w:r>
          </w:p>
        </w:tc>
      </w:tr>
      <w:tr>
        <w:tc>
          <w:tcPr>
            <w:tcW w:type="dxa" w:w="2160"/>
          </w:tcPr>
          <w:p>
            <w:r>
              <w:t>448-61-3783</w:t>
            </w:r>
          </w:p>
        </w:tc>
        <w:tc>
          <w:tcPr>
            <w:tcW w:type="dxa" w:w="2160"/>
          </w:tcPr>
          <w:p>
            <w:r>
              <w:t>90.02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720.16</w:t>
            </w:r>
          </w:p>
        </w:tc>
      </w:tr>
      <w:tr>
        <w:tc>
          <w:tcPr>
            <w:tcW w:type="dxa" w:w="2160"/>
          </w:tcPr>
          <w:p>
            <w:r>
              <w:t>761-49-0439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</w:tr>
      <w:tr>
        <w:tc>
          <w:tcPr>
            <w:tcW w:type="dxa" w:w="2160"/>
          </w:tcPr>
          <w:p>
            <w:r>
              <w:t>490-95-0021</w:t>
            </w:r>
          </w:p>
        </w:tc>
        <w:tc>
          <w:tcPr>
            <w:tcW w:type="dxa" w:w="2160"/>
          </w:tcPr>
          <w:p>
            <w:r>
              <w:t>33.21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332.1</w:t>
            </w:r>
          </w:p>
        </w:tc>
      </w:tr>
      <w:tr>
        <w:tc>
          <w:tcPr>
            <w:tcW w:type="dxa" w:w="2160"/>
          </w:tcPr>
          <w:p>
            <w:r>
              <w:t>115-38-7388</w:t>
            </w:r>
          </w:p>
        </w:tc>
        <w:tc>
          <w:tcPr>
            <w:tcW w:type="dxa" w:w="2160"/>
          </w:tcPr>
          <w:p>
            <w:r>
              <w:t>10.18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81.44</w:t>
            </w:r>
          </w:p>
        </w:tc>
      </w:tr>
      <w:tr>
        <w:tc>
          <w:tcPr>
            <w:tcW w:type="dxa" w:w="2160"/>
          </w:tcPr>
          <w:p>
            <w:r>
              <w:t>311-13-6971</w:t>
            </w:r>
          </w:p>
        </w:tc>
        <w:tc>
          <w:tcPr>
            <w:tcW w:type="dxa" w:w="2160"/>
          </w:tcPr>
          <w:p>
            <w:r>
              <w:t>31.99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319.9</w:t>
            </w:r>
          </w:p>
        </w:tc>
      </w:tr>
      <w:tr>
        <w:tc>
          <w:tcPr>
            <w:tcW w:type="dxa" w:w="2160"/>
          </w:tcPr>
          <w:p>
            <w:r>
              <w:t>291-55-6563</w:t>
            </w:r>
          </w:p>
        </w:tc>
        <w:tc>
          <w:tcPr>
            <w:tcW w:type="dxa" w:w="2160"/>
          </w:tcPr>
          <w:p>
            <w:r>
              <w:t>34.42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206.52</w:t>
            </w:r>
          </w:p>
        </w:tc>
      </w:tr>
      <w:tr>
        <w:tc>
          <w:tcPr>
            <w:tcW w:type="dxa" w:w="2160"/>
          </w:tcPr>
          <w:p>
            <w:r>
              <w:t>548-48-3156</w:t>
            </w:r>
          </w:p>
        </w:tc>
        <w:tc>
          <w:tcPr>
            <w:tcW w:type="dxa" w:w="2160"/>
          </w:tcPr>
          <w:p>
            <w:r>
              <w:t>83.34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166.68</w:t>
            </w:r>
          </w:p>
        </w:tc>
      </w:tr>
      <w:tr>
        <w:tc>
          <w:tcPr>
            <w:tcW w:type="dxa" w:w="2160"/>
          </w:tcPr>
          <w:p>
            <w:r>
              <w:t>460-93-5834</w:t>
            </w:r>
          </w:p>
        </w:tc>
        <w:tc>
          <w:tcPr>
            <w:tcW w:type="dxa" w:w="2160"/>
          </w:tcPr>
          <w:p>
            <w:r>
              <w:t>45.58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319.06</w:t>
            </w:r>
          </w:p>
        </w:tc>
      </w:tr>
      <w:tr>
        <w:tc>
          <w:tcPr>
            <w:tcW w:type="dxa" w:w="2160"/>
          </w:tcPr>
          <w:p>
            <w:r>
              <w:t>325-89-4209</w:t>
            </w:r>
          </w:p>
        </w:tc>
        <w:tc>
          <w:tcPr>
            <w:tcW w:type="dxa" w:w="2160"/>
          </w:tcPr>
          <w:p>
            <w:r>
              <w:t>87.9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87.9</w:t>
            </w:r>
          </w:p>
        </w:tc>
      </w:tr>
      <w:tr>
        <w:tc>
          <w:tcPr>
            <w:tcW w:type="dxa" w:w="2160"/>
          </w:tcPr>
          <w:p>
            <w:r>
              <w:t>884-80-6021</w:t>
            </w:r>
          </w:p>
        </w:tc>
        <w:tc>
          <w:tcPr>
            <w:tcW w:type="dxa" w:w="2160"/>
          </w:tcPr>
          <w:p>
            <w:r>
              <w:t>73.47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734.7</w:t>
            </w:r>
          </w:p>
        </w:tc>
      </w:tr>
      <w:tr>
        <w:tc>
          <w:tcPr>
            <w:tcW w:type="dxa" w:w="2160"/>
          </w:tcPr>
          <w:p>
            <w:r>
              <w:t>137-74-8729</w:t>
            </w:r>
          </w:p>
        </w:tc>
        <w:tc>
          <w:tcPr>
            <w:tcW w:type="dxa" w:w="2160"/>
          </w:tcPr>
          <w:p>
            <w:r>
              <w:t>12.19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97.52</w:t>
            </w:r>
          </w:p>
        </w:tc>
      </w:tr>
      <w:tr>
        <w:tc>
          <w:tcPr>
            <w:tcW w:type="dxa" w:w="2160"/>
          </w:tcPr>
          <w:p>
            <w:r>
              <w:t>880-46-5796</w:t>
            </w:r>
          </w:p>
        </w:tc>
        <w:tc>
          <w:tcPr>
            <w:tcW w:type="dxa" w:w="2160"/>
          </w:tcPr>
          <w:p>
            <w:r>
              <w:t>76.92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769.2</w:t>
            </w:r>
          </w:p>
        </w:tc>
      </w:tr>
      <w:tr>
        <w:tc>
          <w:tcPr>
            <w:tcW w:type="dxa" w:w="2160"/>
          </w:tcPr>
          <w:p>
            <w:r>
              <w:t>389-70-2397</w:t>
            </w:r>
          </w:p>
        </w:tc>
        <w:tc>
          <w:tcPr>
            <w:tcW w:type="dxa" w:w="2160"/>
          </w:tcPr>
          <w:p>
            <w:r>
              <w:t>83.66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418.29999999999995</w:t>
            </w:r>
          </w:p>
        </w:tc>
      </w:tr>
      <w:tr>
        <w:tc>
          <w:tcPr>
            <w:tcW w:type="dxa" w:w="2160"/>
          </w:tcPr>
          <w:p>
            <w:r>
              <w:t>114-35-5271</w:t>
            </w:r>
          </w:p>
        </w:tc>
        <w:tc>
          <w:tcPr>
            <w:tcW w:type="dxa" w:w="2160"/>
          </w:tcPr>
          <w:p>
            <w:r>
              <w:t>57.91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463.28</w:t>
            </w:r>
          </w:p>
        </w:tc>
      </w:tr>
      <w:tr>
        <w:tc>
          <w:tcPr>
            <w:tcW w:type="dxa" w:w="2160"/>
          </w:tcPr>
          <w:p>
            <w:r>
              <w:t>607-76-6216</w:t>
            </w:r>
          </w:p>
        </w:tc>
        <w:tc>
          <w:tcPr>
            <w:tcW w:type="dxa" w:w="2160"/>
          </w:tcPr>
          <w:p>
            <w:r>
              <w:t>92.49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462.45</w:t>
            </w:r>
          </w:p>
        </w:tc>
      </w:tr>
      <w:tr>
        <w:tc>
          <w:tcPr>
            <w:tcW w:type="dxa" w:w="2160"/>
          </w:tcPr>
          <w:p>
            <w:r>
              <w:t>715-20-1673</w:t>
            </w:r>
          </w:p>
        </w:tc>
        <w:tc>
          <w:tcPr>
            <w:tcW w:type="dxa" w:w="2160"/>
          </w:tcPr>
          <w:p>
            <w:r>
              <w:t>28.38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141.9</w:t>
            </w:r>
          </w:p>
        </w:tc>
      </w:tr>
      <w:tr>
        <w:tc>
          <w:tcPr>
            <w:tcW w:type="dxa" w:w="2160"/>
          </w:tcPr>
          <w:p>
            <w:r>
              <w:t>811-35-1094</w:t>
            </w:r>
          </w:p>
        </w:tc>
        <w:tc>
          <w:tcPr>
            <w:tcW w:type="dxa" w:w="2160"/>
          </w:tcPr>
          <w:p>
            <w:r>
              <w:t>50.45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302.70000000000005</w:t>
            </w:r>
          </w:p>
        </w:tc>
      </w:tr>
      <w:tr>
        <w:tc>
          <w:tcPr>
            <w:tcW w:type="dxa" w:w="2160"/>
          </w:tcPr>
          <w:p>
            <w:r>
              <w:t>699-88-1972</w:t>
            </w:r>
          </w:p>
        </w:tc>
        <w:tc>
          <w:tcPr>
            <w:tcW w:type="dxa" w:w="2160"/>
          </w:tcPr>
          <w:p>
            <w:r>
              <w:t>99.16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793.28</w:t>
            </w:r>
          </w:p>
        </w:tc>
      </w:tr>
      <w:tr>
        <w:tc>
          <w:tcPr>
            <w:tcW w:type="dxa" w:w="2160"/>
          </w:tcPr>
          <w:p>
            <w:r>
              <w:t>781-84-8059</w:t>
            </w:r>
          </w:p>
        </w:tc>
        <w:tc>
          <w:tcPr>
            <w:tcW w:type="dxa" w:w="2160"/>
          </w:tcPr>
          <w:p>
            <w:r>
              <w:t>60.74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425.18</w:t>
            </w:r>
          </w:p>
        </w:tc>
      </w:tr>
      <w:tr>
        <w:tc>
          <w:tcPr>
            <w:tcW w:type="dxa" w:w="2160"/>
          </w:tcPr>
          <w:p>
            <w:r>
              <w:t>409-49-6995</w:t>
            </w:r>
          </w:p>
        </w:tc>
        <w:tc>
          <w:tcPr>
            <w:tcW w:type="dxa" w:w="2160"/>
          </w:tcPr>
          <w:p>
            <w:r>
              <w:t>47.27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283.62</w:t>
            </w:r>
          </w:p>
        </w:tc>
      </w:tr>
      <w:tr>
        <w:tc>
          <w:tcPr>
            <w:tcW w:type="dxa" w:w="2160"/>
          </w:tcPr>
          <w:p>
            <w:r>
              <w:t>725-54-0677</w:t>
            </w:r>
          </w:p>
        </w:tc>
        <w:tc>
          <w:tcPr>
            <w:tcW w:type="dxa" w:w="2160"/>
          </w:tcPr>
          <w:p>
            <w:r>
              <w:t>85.6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599.1999999999999</w:t>
            </w:r>
          </w:p>
        </w:tc>
      </w:tr>
      <w:tr>
        <w:tc>
          <w:tcPr>
            <w:tcW w:type="dxa" w:w="2160"/>
          </w:tcPr>
          <w:p>
            <w:r>
              <w:t>146-09-5432</w:t>
            </w:r>
          </w:p>
        </w:tc>
        <w:tc>
          <w:tcPr>
            <w:tcW w:type="dxa" w:w="2160"/>
          </w:tcPr>
          <w:p>
            <w:r>
              <w:t>35.04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315.36</w:t>
            </w:r>
          </w:p>
        </w:tc>
      </w:tr>
      <w:tr>
        <w:tc>
          <w:tcPr>
            <w:tcW w:type="dxa" w:w="2160"/>
          </w:tcPr>
          <w:p>
            <w:r>
              <w:t>377-79-7592</w:t>
            </w:r>
          </w:p>
        </w:tc>
        <w:tc>
          <w:tcPr>
            <w:tcW w:type="dxa" w:w="2160"/>
          </w:tcPr>
          <w:p>
            <w:r>
              <w:t>44.84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403.56000000000006</w:t>
            </w:r>
          </w:p>
        </w:tc>
      </w:tr>
      <w:tr>
        <w:tc>
          <w:tcPr>
            <w:tcW w:type="dxa" w:w="2160"/>
          </w:tcPr>
          <w:p>
            <w:r>
              <w:t>509-10-0516</w:t>
            </w:r>
          </w:p>
        </w:tc>
        <w:tc>
          <w:tcPr>
            <w:tcW w:type="dxa" w:w="2160"/>
          </w:tcPr>
          <w:p>
            <w:r>
              <w:t>45.97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183.88</w:t>
            </w:r>
          </w:p>
        </w:tc>
      </w:tr>
      <w:tr>
        <w:tc>
          <w:tcPr>
            <w:tcW w:type="dxa" w:w="2160"/>
          </w:tcPr>
          <w:p>
            <w:r>
              <w:t>595-94-9924</w:t>
            </w:r>
          </w:p>
        </w:tc>
        <w:tc>
          <w:tcPr>
            <w:tcW w:type="dxa" w:w="2160"/>
          </w:tcPr>
          <w:p>
            <w:r>
              <w:t>27.73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138.65</w:t>
            </w:r>
          </w:p>
        </w:tc>
      </w:tr>
      <w:tr>
        <w:tc>
          <w:tcPr>
            <w:tcW w:type="dxa" w:w="2160"/>
          </w:tcPr>
          <w:p>
            <w:r>
              <w:t>865-41-9075</w:t>
            </w:r>
          </w:p>
        </w:tc>
        <w:tc>
          <w:tcPr>
            <w:tcW w:type="dxa" w:w="2160"/>
          </w:tcPr>
          <w:p>
            <w:r>
              <w:t>11.53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80.71</w:t>
            </w:r>
          </w:p>
        </w:tc>
      </w:tr>
      <w:tr>
        <w:tc>
          <w:tcPr>
            <w:tcW w:type="dxa" w:w="2160"/>
          </w:tcPr>
          <w:p>
            <w:r>
              <w:t>545-07-8534</w:t>
            </w:r>
          </w:p>
        </w:tc>
        <w:tc>
          <w:tcPr>
            <w:tcW w:type="dxa" w:w="2160"/>
          </w:tcPr>
          <w:p>
            <w:r>
              <w:t>58.32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116.64</w:t>
            </w:r>
          </w:p>
        </w:tc>
      </w:tr>
      <w:tr>
        <w:tc>
          <w:tcPr>
            <w:tcW w:type="dxa" w:w="2160"/>
          </w:tcPr>
          <w:p>
            <w:r>
              <w:t>118-62-1812</w:t>
            </w:r>
          </w:p>
        </w:tc>
        <w:tc>
          <w:tcPr>
            <w:tcW w:type="dxa" w:w="2160"/>
          </w:tcPr>
          <w:p>
            <w:r>
              <w:t>78.38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313.52</w:t>
            </w:r>
          </w:p>
        </w:tc>
      </w:tr>
      <w:tr>
        <w:tc>
          <w:tcPr>
            <w:tcW w:type="dxa" w:w="2160"/>
          </w:tcPr>
          <w:p>
            <w:r>
              <w:t>450-42-3339</w:t>
            </w:r>
          </w:p>
        </w:tc>
        <w:tc>
          <w:tcPr>
            <w:tcW w:type="dxa" w:w="2160"/>
          </w:tcPr>
          <w:p>
            <w:r>
              <w:t>84.61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846.1</w:t>
            </w:r>
          </w:p>
        </w:tc>
      </w:tr>
      <w:tr>
        <w:tc>
          <w:tcPr>
            <w:tcW w:type="dxa" w:w="2160"/>
          </w:tcPr>
          <w:p>
            <w:r>
              <w:t>851-98-3555</w:t>
            </w:r>
          </w:p>
        </w:tc>
        <w:tc>
          <w:tcPr>
            <w:tcW w:type="dxa" w:w="2160"/>
          </w:tcPr>
          <w:p>
            <w:r>
              <w:t>82.88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414.4</w:t>
            </w:r>
          </w:p>
        </w:tc>
      </w:tr>
      <w:tr>
        <w:tc>
          <w:tcPr>
            <w:tcW w:type="dxa" w:w="2160"/>
          </w:tcPr>
          <w:p>
            <w:r>
              <w:t>186-71-5196</w:t>
            </w:r>
          </w:p>
        </w:tc>
        <w:tc>
          <w:tcPr>
            <w:tcW w:type="dxa" w:w="2160"/>
          </w:tcPr>
          <w:p>
            <w:r>
              <w:t>79.54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159.08</w:t>
            </w:r>
          </w:p>
        </w:tc>
      </w:tr>
      <w:tr>
        <w:tc>
          <w:tcPr>
            <w:tcW w:type="dxa" w:w="2160"/>
          </w:tcPr>
          <w:p>
            <w:r>
              <w:t>624-01-8356</w:t>
            </w:r>
          </w:p>
        </w:tc>
        <w:tc>
          <w:tcPr>
            <w:tcW w:type="dxa" w:w="2160"/>
          </w:tcPr>
          <w:p>
            <w:r>
              <w:t>49.01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490.09999999999997</w:t>
            </w:r>
          </w:p>
        </w:tc>
      </w:tr>
      <w:tr>
        <w:tc>
          <w:tcPr>
            <w:tcW w:type="dxa" w:w="2160"/>
          </w:tcPr>
          <w:p>
            <w:r>
              <w:t>313-66-9943</w:t>
            </w:r>
          </w:p>
        </w:tc>
        <w:tc>
          <w:tcPr>
            <w:tcW w:type="dxa" w:w="2160"/>
          </w:tcPr>
          <w:p>
            <w:r>
              <w:t>29.15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87.44999999999999</w:t>
            </w:r>
          </w:p>
        </w:tc>
      </w:tr>
      <w:tr>
        <w:tc>
          <w:tcPr>
            <w:tcW w:type="dxa" w:w="2160"/>
          </w:tcPr>
          <w:p>
            <w:r>
              <w:t>151-27-8496</w:t>
            </w:r>
          </w:p>
        </w:tc>
        <w:tc>
          <w:tcPr>
            <w:tcW w:type="dxa" w:w="2160"/>
          </w:tcPr>
          <w:p>
            <w:r>
              <w:t>56.13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224.52</w:t>
            </w:r>
          </w:p>
        </w:tc>
      </w:tr>
      <w:tr>
        <w:tc>
          <w:tcPr>
            <w:tcW w:type="dxa" w:w="2160"/>
          </w:tcPr>
          <w:p>
            <w:r>
              <w:t>453-33-6436</w:t>
            </w:r>
          </w:p>
        </w:tc>
        <w:tc>
          <w:tcPr>
            <w:tcW w:type="dxa" w:w="2160"/>
          </w:tcPr>
          <w:p>
            <w:r>
              <w:t>93.12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744.96</w:t>
            </w:r>
          </w:p>
        </w:tc>
      </w:tr>
      <w:tr>
        <w:tc>
          <w:tcPr>
            <w:tcW w:type="dxa" w:w="2160"/>
          </w:tcPr>
          <w:p>
            <w:r>
              <w:t>522-57-8364</w:t>
            </w:r>
          </w:p>
        </w:tc>
        <w:tc>
          <w:tcPr>
            <w:tcW w:type="dxa" w:w="2160"/>
          </w:tcPr>
          <w:p>
            <w:r>
              <w:t>51.34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410.72</w:t>
            </w:r>
          </w:p>
        </w:tc>
      </w:tr>
      <w:tr>
        <w:tc>
          <w:tcPr>
            <w:tcW w:type="dxa" w:w="2160"/>
          </w:tcPr>
          <w:p>
            <w:r>
              <w:t>459-45-2396</w:t>
            </w:r>
          </w:p>
        </w:tc>
        <w:tc>
          <w:tcPr>
            <w:tcW w:type="dxa" w:w="2160"/>
          </w:tcPr>
          <w:p>
            <w:r>
              <w:t>99.6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298.79999999999995</w:t>
            </w:r>
          </w:p>
        </w:tc>
      </w:tr>
      <w:tr>
        <w:tc>
          <w:tcPr>
            <w:tcW w:type="dxa" w:w="2160"/>
          </w:tcPr>
          <w:p>
            <w:r>
              <w:t>717-96-4189</w:t>
            </w:r>
          </w:p>
        </w:tc>
        <w:tc>
          <w:tcPr>
            <w:tcW w:type="dxa" w:w="2160"/>
          </w:tcPr>
          <w:p>
            <w:r>
              <w:t>35.49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212.94</w:t>
            </w:r>
          </w:p>
        </w:tc>
      </w:tr>
      <w:tr>
        <w:tc>
          <w:tcPr>
            <w:tcW w:type="dxa" w:w="2160"/>
          </w:tcPr>
          <w:p>
            <w:r>
              <w:t>722-13-2115</w:t>
            </w:r>
          </w:p>
        </w:tc>
        <w:tc>
          <w:tcPr>
            <w:tcW w:type="dxa" w:w="2160"/>
          </w:tcPr>
          <w:p>
            <w:r>
              <w:t>42.85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42.85</w:t>
            </w:r>
          </w:p>
        </w:tc>
      </w:tr>
      <w:tr>
        <w:tc>
          <w:tcPr>
            <w:tcW w:type="dxa" w:w="2160"/>
          </w:tcPr>
          <w:p>
            <w:r>
              <w:t>749-81-8133</w:t>
            </w:r>
          </w:p>
        </w:tc>
        <w:tc>
          <w:tcPr>
            <w:tcW w:type="dxa" w:w="2160"/>
          </w:tcPr>
          <w:p>
            <w:r>
              <w:t>94.67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378.68</w:t>
            </w:r>
          </w:p>
        </w:tc>
      </w:tr>
      <w:tr>
        <w:tc>
          <w:tcPr>
            <w:tcW w:type="dxa" w:w="2160"/>
          </w:tcPr>
          <w:p>
            <w:r>
              <w:t>777-67-2495</w:t>
            </w:r>
          </w:p>
        </w:tc>
        <w:tc>
          <w:tcPr>
            <w:tcW w:type="dxa" w:w="2160"/>
          </w:tcPr>
          <w:p>
            <w:r>
              <w:t>68.97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206.91</w:t>
            </w:r>
          </w:p>
        </w:tc>
      </w:tr>
      <w:tr>
        <w:tc>
          <w:tcPr>
            <w:tcW w:type="dxa" w:w="2160"/>
          </w:tcPr>
          <w:p>
            <w:r>
              <w:t>636-98-3364</w:t>
            </w:r>
          </w:p>
        </w:tc>
        <w:tc>
          <w:tcPr>
            <w:tcW w:type="dxa" w:w="2160"/>
          </w:tcPr>
          <w:p>
            <w:r>
              <w:t>26.26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78.78</w:t>
            </w:r>
          </w:p>
        </w:tc>
      </w:tr>
      <w:tr>
        <w:tc>
          <w:tcPr>
            <w:tcW w:type="dxa" w:w="2160"/>
          </w:tcPr>
          <w:p>
            <w:r>
              <w:t>246-55-6923</w:t>
            </w:r>
          </w:p>
        </w:tc>
        <w:tc>
          <w:tcPr>
            <w:tcW w:type="dxa" w:w="2160"/>
          </w:tcPr>
          <w:p>
            <w:r>
              <w:t>35.79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322.11</w:t>
            </w:r>
          </w:p>
        </w:tc>
      </w:tr>
      <w:tr>
        <w:tc>
          <w:tcPr>
            <w:tcW w:type="dxa" w:w="2160"/>
          </w:tcPr>
          <w:p>
            <w:r>
              <w:t>181-82-6255</w:t>
            </w:r>
          </w:p>
        </w:tc>
        <w:tc>
          <w:tcPr>
            <w:tcW w:type="dxa" w:w="2160"/>
          </w:tcPr>
          <w:p>
            <w:r>
              <w:t>16.37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98.22</w:t>
            </w:r>
          </w:p>
        </w:tc>
      </w:tr>
      <w:tr>
        <w:tc>
          <w:tcPr>
            <w:tcW w:type="dxa" w:w="2160"/>
          </w:tcPr>
          <w:p>
            <w:r>
              <w:t>838-02-1821</w:t>
            </w:r>
          </w:p>
        </w:tc>
        <w:tc>
          <w:tcPr>
            <w:tcW w:type="dxa" w:w="2160"/>
          </w:tcPr>
          <w:p>
            <w:r>
              <w:t>12.73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25.46</w:t>
            </w:r>
          </w:p>
        </w:tc>
      </w:tr>
      <w:tr>
        <w:tc>
          <w:tcPr>
            <w:tcW w:type="dxa" w:w="2160"/>
          </w:tcPr>
          <w:p>
            <w:r>
              <w:t>887-42-0517</w:t>
            </w:r>
          </w:p>
        </w:tc>
        <w:tc>
          <w:tcPr>
            <w:tcW w:type="dxa" w:w="2160"/>
          </w:tcPr>
          <w:p>
            <w:r>
              <w:t>83.14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581.98</w:t>
            </w:r>
          </w:p>
        </w:tc>
      </w:tr>
      <w:tr>
        <w:tc>
          <w:tcPr>
            <w:tcW w:type="dxa" w:w="2160"/>
          </w:tcPr>
          <w:p>
            <w:r>
              <w:t>457-12-0244</w:t>
            </w:r>
          </w:p>
        </w:tc>
        <w:tc>
          <w:tcPr>
            <w:tcW w:type="dxa" w:w="2160"/>
          </w:tcPr>
          <w:p>
            <w:r>
              <w:t>35.22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211.32</w:t>
            </w:r>
          </w:p>
        </w:tc>
      </w:tr>
      <w:tr>
        <w:tc>
          <w:tcPr>
            <w:tcW w:type="dxa" w:w="2160"/>
          </w:tcPr>
          <w:p>
            <w:r>
              <w:t>226-34-0034</w:t>
            </w:r>
          </w:p>
        </w:tc>
        <w:tc>
          <w:tcPr>
            <w:tcW w:type="dxa" w:w="2160"/>
          </w:tcPr>
          <w:p>
            <w:r>
              <w:t>13.78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55.12</w:t>
            </w:r>
          </w:p>
        </w:tc>
      </w:tr>
      <w:tr>
        <w:tc>
          <w:tcPr>
            <w:tcW w:type="dxa" w:w="2160"/>
          </w:tcPr>
          <w:p>
            <w:r>
              <w:t>321-49-7382</w:t>
            </w:r>
          </w:p>
        </w:tc>
        <w:tc>
          <w:tcPr>
            <w:tcW w:type="dxa" w:w="2160"/>
          </w:tcPr>
          <w:p>
            <w:r>
              <w:t>88.31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88.31</w:t>
            </w:r>
          </w:p>
        </w:tc>
      </w:tr>
      <w:tr>
        <w:tc>
          <w:tcPr>
            <w:tcW w:type="dxa" w:w="2160"/>
          </w:tcPr>
          <w:p>
            <w:r>
              <w:t>397-25-8725</w:t>
            </w:r>
          </w:p>
        </w:tc>
        <w:tc>
          <w:tcPr>
            <w:tcW w:type="dxa" w:w="2160"/>
          </w:tcPr>
          <w:p>
            <w:r>
              <w:t>39.62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356.58</w:t>
            </w:r>
          </w:p>
        </w:tc>
      </w:tr>
      <w:tr>
        <w:tc>
          <w:tcPr>
            <w:tcW w:type="dxa" w:w="2160"/>
          </w:tcPr>
          <w:p>
            <w:r>
              <w:t>431-66-2305</w:t>
            </w:r>
          </w:p>
        </w:tc>
        <w:tc>
          <w:tcPr>
            <w:tcW w:type="dxa" w:w="2160"/>
          </w:tcPr>
          <w:p>
            <w:r>
              <w:t>88.25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794.25</w:t>
            </w:r>
          </w:p>
        </w:tc>
      </w:tr>
      <w:tr>
        <w:tc>
          <w:tcPr>
            <w:tcW w:type="dxa" w:w="2160"/>
          </w:tcPr>
          <w:p>
            <w:r>
              <w:t>825-94-5922</w:t>
            </w:r>
          </w:p>
        </w:tc>
        <w:tc>
          <w:tcPr>
            <w:tcW w:type="dxa" w:w="2160"/>
          </w:tcPr>
          <w:p>
            <w:r>
              <w:t>25.31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50.62</w:t>
            </w:r>
          </w:p>
        </w:tc>
      </w:tr>
      <w:tr>
        <w:tc>
          <w:tcPr>
            <w:tcW w:type="dxa" w:w="2160"/>
          </w:tcPr>
          <w:p>
            <w:r>
              <w:t>641-62-7288</w:t>
            </w:r>
          </w:p>
        </w:tc>
        <w:tc>
          <w:tcPr>
            <w:tcW w:type="dxa" w:w="2160"/>
          </w:tcPr>
          <w:p>
            <w:r>
              <w:t>99.92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599.52</w:t>
            </w:r>
          </w:p>
        </w:tc>
      </w:tr>
      <w:tr>
        <w:tc>
          <w:tcPr>
            <w:tcW w:type="dxa" w:w="2160"/>
          </w:tcPr>
          <w:p>
            <w:r>
              <w:t>756-93-1854</w:t>
            </w:r>
          </w:p>
        </w:tc>
        <w:tc>
          <w:tcPr>
            <w:tcW w:type="dxa" w:w="2160"/>
          </w:tcPr>
          <w:p>
            <w:r>
              <w:t>83.35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166.7</w:t>
            </w:r>
          </w:p>
        </w:tc>
      </w:tr>
      <w:tr>
        <w:tc>
          <w:tcPr>
            <w:tcW w:type="dxa" w:w="2160"/>
          </w:tcPr>
          <w:p>
            <w:r>
              <w:t>243-55-8457</w:t>
            </w:r>
          </w:p>
        </w:tc>
        <w:tc>
          <w:tcPr>
            <w:tcW w:type="dxa" w:w="2160"/>
          </w:tcPr>
          <w:p>
            <w:r>
              <w:t>74.44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744.4</w:t>
            </w:r>
          </w:p>
        </w:tc>
      </w:tr>
      <w:tr>
        <w:tc>
          <w:tcPr>
            <w:tcW w:type="dxa" w:w="2160"/>
          </w:tcPr>
          <w:p>
            <w:r>
              <w:t>458-10-8612</w:t>
            </w:r>
          </w:p>
        </w:tc>
        <w:tc>
          <w:tcPr>
            <w:tcW w:type="dxa" w:w="2160"/>
          </w:tcPr>
          <w:p>
            <w:r>
              <w:t>64.08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448.56</w:t>
            </w:r>
          </w:p>
        </w:tc>
      </w:tr>
      <w:tr>
        <w:tc>
          <w:tcPr>
            <w:tcW w:type="dxa" w:w="2160"/>
          </w:tcPr>
          <w:p>
            <w:r>
              <w:t>501-61-1753</w:t>
            </w:r>
          </w:p>
        </w:tc>
        <w:tc>
          <w:tcPr>
            <w:tcW w:type="dxa" w:w="2160"/>
          </w:tcPr>
          <w:p>
            <w:r>
              <w:t>63.15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378.9</w:t>
            </w:r>
          </w:p>
        </w:tc>
      </w:tr>
      <w:tr>
        <w:tc>
          <w:tcPr>
            <w:tcW w:type="dxa" w:w="2160"/>
          </w:tcPr>
          <w:p>
            <w:r>
              <w:t>235-06-8510</w:t>
            </w:r>
          </w:p>
        </w:tc>
        <w:tc>
          <w:tcPr>
            <w:tcW w:type="dxa" w:w="2160"/>
          </w:tcPr>
          <w:p>
            <w:r>
              <w:t>85.72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257.15999999999997</w:t>
            </w:r>
          </w:p>
        </w:tc>
      </w:tr>
      <w:tr>
        <w:tc>
          <w:tcPr>
            <w:tcW w:type="dxa" w:w="2160"/>
          </w:tcPr>
          <w:p>
            <w:r>
              <w:t>433-08-7822</w:t>
            </w:r>
          </w:p>
        </w:tc>
        <w:tc>
          <w:tcPr>
            <w:tcW w:type="dxa" w:w="2160"/>
          </w:tcPr>
          <w:p>
            <w:r>
              <w:t>78.89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552.23</w:t>
            </w:r>
          </w:p>
        </w:tc>
      </w:tr>
      <w:tr>
        <w:tc>
          <w:tcPr>
            <w:tcW w:type="dxa" w:w="2160"/>
          </w:tcPr>
          <w:p>
            <w:r>
              <w:t>361-85-2571</w:t>
            </w:r>
          </w:p>
        </w:tc>
        <w:tc>
          <w:tcPr>
            <w:tcW w:type="dxa" w:w="2160"/>
          </w:tcPr>
          <w:p>
            <w:r>
              <w:t>89.48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447.40000000000003</w:t>
            </w:r>
          </w:p>
        </w:tc>
      </w:tr>
      <w:tr>
        <w:tc>
          <w:tcPr>
            <w:tcW w:type="dxa" w:w="2160"/>
          </w:tcPr>
          <w:p>
            <w:r>
              <w:t>131-70-8179</w:t>
            </w:r>
          </w:p>
        </w:tc>
        <w:tc>
          <w:tcPr>
            <w:tcW w:type="dxa" w:w="2160"/>
          </w:tcPr>
          <w:p>
            <w:r>
              <w:t>92.09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276.27</w:t>
            </w:r>
          </w:p>
        </w:tc>
      </w:tr>
      <w:tr>
        <w:tc>
          <w:tcPr>
            <w:tcW w:type="dxa" w:w="2160"/>
          </w:tcPr>
          <w:p>
            <w:r>
              <w:t>500-02-2261</w:t>
            </w:r>
          </w:p>
        </w:tc>
        <w:tc>
          <w:tcPr>
            <w:tcW w:type="dxa" w:w="2160"/>
          </w:tcPr>
          <w:p>
            <w:r>
              <w:t>57.29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343.74</w:t>
            </w:r>
          </w:p>
        </w:tc>
      </w:tr>
      <w:tr>
        <w:tc>
          <w:tcPr>
            <w:tcW w:type="dxa" w:w="2160"/>
          </w:tcPr>
          <w:p>
            <w:r>
              <w:t>720-72-2436</w:t>
            </w:r>
          </w:p>
        </w:tc>
        <w:tc>
          <w:tcPr>
            <w:tcW w:type="dxa" w:w="2160"/>
          </w:tcPr>
          <w:p>
            <w:r>
              <w:t>66.52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266.08</w:t>
            </w:r>
          </w:p>
        </w:tc>
      </w:tr>
      <w:tr>
        <w:tc>
          <w:tcPr>
            <w:tcW w:type="dxa" w:w="2160"/>
          </w:tcPr>
          <w:p>
            <w:r>
              <w:t>702-83-5291</w:t>
            </w:r>
          </w:p>
        </w:tc>
        <w:tc>
          <w:tcPr>
            <w:tcW w:type="dxa" w:w="2160"/>
          </w:tcPr>
          <w:p>
            <w:r>
              <w:t>99.82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898.3799999999999</w:t>
            </w:r>
          </w:p>
        </w:tc>
      </w:tr>
      <w:tr>
        <w:tc>
          <w:tcPr>
            <w:tcW w:type="dxa" w:w="2160"/>
          </w:tcPr>
          <w:p>
            <w:r>
              <w:t>809-69-9497</w:t>
            </w:r>
          </w:p>
        </w:tc>
        <w:tc>
          <w:tcPr>
            <w:tcW w:type="dxa" w:w="2160"/>
          </w:tcPr>
          <w:p>
            <w:r>
              <w:t>45.68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456.8</w:t>
            </w:r>
          </w:p>
        </w:tc>
      </w:tr>
      <w:tr>
        <w:tc>
          <w:tcPr>
            <w:tcW w:type="dxa" w:w="2160"/>
          </w:tcPr>
          <w:p>
            <w:r>
              <w:t>449-16-6770</w:t>
            </w:r>
          </w:p>
        </w:tc>
        <w:tc>
          <w:tcPr>
            <w:tcW w:type="dxa" w:w="2160"/>
          </w:tcPr>
          <w:p>
            <w:r>
              <w:t>50.79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253.95</w:t>
            </w:r>
          </w:p>
        </w:tc>
      </w:tr>
      <w:tr>
        <w:tc>
          <w:tcPr>
            <w:tcW w:type="dxa" w:w="2160"/>
          </w:tcPr>
          <w:p>
            <w:r>
              <w:t>333-23-2632</w:t>
            </w:r>
          </w:p>
        </w:tc>
        <w:tc>
          <w:tcPr>
            <w:tcW w:type="dxa" w:w="2160"/>
          </w:tcPr>
          <w:p>
            <w:r>
              <w:t>10.08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70.56</w:t>
            </w:r>
          </w:p>
        </w:tc>
      </w:tr>
      <w:tr>
        <w:tc>
          <w:tcPr>
            <w:tcW w:type="dxa" w:w="2160"/>
          </w:tcPr>
          <w:p>
            <w:r>
              <w:t>489-82-1237</w:t>
            </w:r>
          </w:p>
        </w:tc>
        <w:tc>
          <w:tcPr>
            <w:tcW w:type="dxa" w:w="2160"/>
          </w:tcPr>
          <w:p>
            <w:r>
              <w:t>93.88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657.16</w:t>
            </w:r>
          </w:p>
        </w:tc>
      </w:tr>
      <w:tr>
        <w:tc>
          <w:tcPr>
            <w:tcW w:type="dxa" w:w="2160"/>
          </w:tcPr>
          <w:p>
            <w:r>
              <w:t>859-97-6048</w:t>
            </w:r>
          </w:p>
        </w:tc>
        <w:tc>
          <w:tcPr>
            <w:tcW w:type="dxa" w:w="2160"/>
          </w:tcPr>
          <w:p>
            <w:r>
              <w:t>84.25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168.5</w:t>
            </w:r>
          </w:p>
        </w:tc>
      </w:tr>
      <w:tr>
        <w:tc>
          <w:tcPr>
            <w:tcW w:type="dxa" w:w="2160"/>
          </w:tcPr>
          <w:p>
            <w:r>
              <w:t>676-10-2200</w:t>
            </w:r>
          </w:p>
        </w:tc>
        <w:tc>
          <w:tcPr>
            <w:tcW w:type="dxa" w:w="2160"/>
          </w:tcPr>
          <w:p>
            <w:r>
              <w:t>53.78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53.78</w:t>
            </w:r>
          </w:p>
        </w:tc>
      </w:tr>
      <w:tr>
        <w:tc>
          <w:tcPr>
            <w:tcW w:type="dxa" w:w="2160"/>
          </w:tcPr>
          <w:p>
            <w:r>
              <w:t>373-88-1424</w:t>
            </w:r>
          </w:p>
        </w:tc>
        <w:tc>
          <w:tcPr>
            <w:tcW w:type="dxa" w:w="2160"/>
          </w:tcPr>
          <w:p>
            <w:r>
              <w:t>35.81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179.05</w:t>
            </w:r>
          </w:p>
        </w:tc>
      </w:tr>
      <w:tr>
        <w:tc>
          <w:tcPr>
            <w:tcW w:type="dxa" w:w="2160"/>
          </w:tcPr>
          <w:p>
            <w:r>
              <w:t>365-16-4334</w:t>
            </w:r>
          </w:p>
        </w:tc>
        <w:tc>
          <w:tcPr>
            <w:tcW w:type="dxa" w:w="2160"/>
          </w:tcPr>
          <w:p>
            <w:r>
              <w:t>26.43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211.44</w:t>
            </w:r>
          </w:p>
        </w:tc>
      </w:tr>
      <w:tr>
        <w:tc>
          <w:tcPr>
            <w:tcW w:type="dxa" w:w="2160"/>
          </w:tcPr>
          <w:p>
            <w:r>
              <w:t>503-21-4385</w:t>
            </w:r>
          </w:p>
        </w:tc>
        <w:tc>
          <w:tcPr>
            <w:tcW w:type="dxa" w:w="2160"/>
          </w:tcPr>
          <w:p>
            <w:r>
              <w:t>39.91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119.72999999999999</w:t>
            </w:r>
          </w:p>
        </w:tc>
      </w:tr>
      <w:tr>
        <w:tc>
          <w:tcPr>
            <w:tcW w:type="dxa" w:w="2160"/>
          </w:tcPr>
          <w:p>
            <w:r>
              <w:t>305-89-2768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65.69999999999999</w:t>
            </w:r>
          </w:p>
        </w:tc>
      </w:tr>
      <w:tr>
        <w:tc>
          <w:tcPr>
            <w:tcW w:type="dxa" w:w="2160"/>
          </w:tcPr>
          <w:p>
            <w:r>
              <w:t>574-80-1489</w:t>
            </w:r>
          </w:p>
        </w:tc>
        <w:tc>
          <w:tcPr>
            <w:tcW w:type="dxa" w:w="2160"/>
          </w:tcPr>
          <w:p>
            <w:r>
              <w:t>62.85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251.4</w:t>
            </w:r>
          </w:p>
        </w:tc>
      </w:tr>
      <w:tr>
        <w:tc>
          <w:tcPr>
            <w:tcW w:type="dxa" w:w="2160"/>
          </w:tcPr>
          <w:p>
            <w:r>
              <w:t>784-08-0310</w:t>
            </w:r>
          </w:p>
        </w:tc>
        <w:tc>
          <w:tcPr>
            <w:tcW w:type="dxa" w:w="2160"/>
          </w:tcPr>
          <w:p>
            <w:r>
              <w:t>21.04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84.16</w:t>
            </w:r>
          </w:p>
        </w:tc>
      </w:tr>
      <w:tr>
        <w:tc>
          <w:tcPr>
            <w:tcW w:type="dxa" w:w="2160"/>
          </w:tcPr>
          <w:p>
            <w:r>
              <w:t>200-40-6154</w:t>
            </w:r>
          </w:p>
        </w:tc>
        <w:tc>
          <w:tcPr>
            <w:tcW w:type="dxa" w:w="2160"/>
          </w:tcPr>
          <w:p>
            <w:r>
              <w:t>65.91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395.46</w:t>
            </w:r>
          </w:p>
        </w:tc>
      </w:tr>
      <w:tr>
        <w:tc>
          <w:tcPr>
            <w:tcW w:type="dxa" w:w="2160"/>
          </w:tcPr>
          <w:p>
            <w:r>
              <w:t>846-10-0341</w:t>
            </w:r>
          </w:p>
        </w:tc>
        <w:tc>
          <w:tcPr>
            <w:tcW w:type="dxa" w:w="2160"/>
          </w:tcPr>
          <w:p>
            <w:r>
              <w:t>42.57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297.99</w:t>
            </w:r>
          </w:p>
        </w:tc>
      </w:tr>
      <w:tr>
        <w:tc>
          <w:tcPr>
            <w:tcW w:type="dxa" w:w="2160"/>
          </w:tcPr>
          <w:p>
            <w:r>
              <w:t>577-34-7579</w:t>
            </w:r>
          </w:p>
        </w:tc>
        <w:tc>
          <w:tcPr>
            <w:tcW w:type="dxa" w:w="2160"/>
          </w:tcPr>
          <w:p>
            <w:r>
              <w:t>50.49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454.41</w:t>
            </w:r>
          </w:p>
        </w:tc>
      </w:tr>
      <w:tr>
        <w:tc>
          <w:tcPr>
            <w:tcW w:type="dxa" w:w="2160"/>
          </w:tcPr>
          <w:p>
            <w:r>
              <w:t>430-02-3888</w:t>
            </w:r>
          </w:p>
        </w:tc>
        <w:tc>
          <w:tcPr>
            <w:tcW w:type="dxa" w:w="2160"/>
          </w:tcPr>
          <w:p>
            <w:r>
              <w:t>46.02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276.12</w:t>
            </w:r>
          </w:p>
        </w:tc>
      </w:tr>
      <w:tr>
        <w:tc>
          <w:tcPr>
            <w:tcW w:type="dxa" w:w="2160"/>
          </w:tcPr>
          <w:p>
            <w:r>
              <w:t>867-47-1948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158.0</w:t>
            </w:r>
          </w:p>
        </w:tc>
      </w:tr>
      <w:tr>
        <w:tc>
          <w:tcPr>
            <w:tcW w:type="dxa" w:w="2160"/>
          </w:tcPr>
          <w:p>
            <w:r>
              <w:t>384-59-6655</w:t>
            </w:r>
          </w:p>
        </w:tc>
        <w:tc>
          <w:tcPr>
            <w:tcW w:type="dxa" w:w="2160"/>
          </w:tcPr>
          <w:p>
            <w:r>
              <w:t>98.66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887.9399999999999</w:t>
            </w:r>
          </w:p>
        </w:tc>
      </w:tr>
      <w:tr>
        <w:tc>
          <w:tcPr>
            <w:tcW w:type="dxa" w:w="2160"/>
          </w:tcPr>
          <w:p>
            <w:r>
              <w:t>256-58-3609</w:t>
            </w:r>
          </w:p>
        </w:tc>
        <w:tc>
          <w:tcPr>
            <w:tcW w:type="dxa" w:w="2160"/>
          </w:tcPr>
          <w:p>
            <w:r>
              <w:t>91.98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91.98</w:t>
            </w:r>
          </w:p>
        </w:tc>
      </w:tr>
      <w:tr>
        <w:tc>
          <w:tcPr>
            <w:tcW w:type="dxa" w:w="2160"/>
          </w:tcPr>
          <w:p>
            <w:r>
              <w:t>324-92-3863</w:t>
            </w:r>
          </w:p>
        </w:tc>
        <w:tc>
          <w:tcPr>
            <w:tcW w:type="dxa" w:w="2160"/>
          </w:tcPr>
          <w:p>
            <w:r>
              <w:t>20.89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41.78</w:t>
            </w:r>
          </w:p>
        </w:tc>
      </w:tr>
      <w:tr>
        <w:tc>
          <w:tcPr>
            <w:tcW w:type="dxa" w:w="2160"/>
          </w:tcPr>
          <w:p>
            <w:r>
              <w:t>593-08-5916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</w:tr>
      <w:tr>
        <w:tc>
          <w:tcPr>
            <w:tcW w:type="dxa" w:w="2160"/>
          </w:tcPr>
          <w:p>
            <w:r>
              <w:t>364-34-2972</w:t>
            </w:r>
          </w:p>
        </w:tc>
        <w:tc>
          <w:tcPr>
            <w:tcW w:type="dxa" w:w="2160"/>
          </w:tcPr>
          <w:p>
            <w:r>
              <w:t>96.82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290.46</w:t>
            </w:r>
          </w:p>
        </w:tc>
      </w:tr>
      <w:tr>
        <w:tc>
          <w:tcPr>
            <w:tcW w:type="dxa" w:w="2160"/>
          </w:tcPr>
          <w:p>
            <w:r>
              <w:t>794-42-3736</w:t>
            </w:r>
          </w:p>
        </w:tc>
        <w:tc>
          <w:tcPr>
            <w:tcW w:type="dxa" w:w="2160"/>
          </w:tcPr>
          <w:p>
            <w:r>
              <w:t>33.33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66.66</w:t>
            </w:r>
          </w:p>
        </w:tc>
      </w:tr>
      <w:tr>
        <w:tc>
          <w:tcPr>
            <w:tcW w:type="dxa" w:w="2160"/>
          </w:tcPr>
          <w:p>
            <w:r>
              <w:t>172-42-8274</w:t>
            </w:r>
          </w:p>
        </w:tc>
        <w:tc>
          <w:tcPr>
            <w:tcW w:type="dxa" w:w="2160"/>
          </w:tcPr>
          <w:p>
            <w:r>
              <w:t>38.27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76.54</w:t>
            </w:r>
          </w:p>
        </w:tc>
      </w:tr>
      <w:tr>
        <w:tc>
          <w:tcPr>
            <w:tcW w:type="dxa" w:w="2160"/>
          </w:tcPr>
          <w:p>
            <w:r>
              <w:t>558-60-5016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299.7</w:t>
            </w:r>
          </w:p>
        </w:tc>
      </w:tr>
      <w:tr>
        <w:tc>
          <w:tcPr>
            <w:tcW w:type="dxa" w:w="2160"/>
          </w:tcPr>
          <w:p>
            <w:r>
              <w:t>195-06-0432</w:t>
            </w:r>
          </w:p>
        </w:tc>
        <w:tc>
          <w:tcPr>
            <w:tcW w:type="dxa" w:w="2160"/>
          </w:tcPr>
          <w:p>
            <w:r>
              <w:t>81.01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243.03000000000003</w:t>
            </w:r>
          </w:p>
        </w:tc>
      </w:tr>
      <w:tr>
        <w:tc>
          <w:tcPr>
            <w:tcW w:type="dxa" w:w="2160"/>
          </w:tcPr>
          <w:p>
            <w:r>
              <w:t>605-03-2706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47.400000000000006</w:t>
            </w:r>
          </w:p>
        </w:tc>
      </w:tr>
      <w:tr>
        <w:tc>
          <w:tcPr>
            <w:tcW w:type="dxa" w:w="2160"/>
          </w:tcPr>
          <w:p>
            <w:r>
              <w:t>214-30-2776</w:t>
            </w:r>
          </w:p>
        </w:tc>
        <w:tc>
          <w:tcPr>
            <w:tcW w:type="dxa" w:w="2160"/>
          </w:tcPr>
          <w:p>
            <w:r>
              <w:t>34.49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172.45000000000002</w:t>
            </w:r>
          </w:p>
        </w:tc>
      </w:tr>
      <w:tr>
        <w:tc>
          <w:tcPr>
            <w:tcW w:type="dxa" w:w="2160"/>
          </w:tcPr>
          <w:p>
            <w:r>
              <w:t>746-04-1077</w:t>
            </w:r>
          </w:p>
        </w:tc>
        <w:tc>
          <w:tcPr>
            <w:tcW w:type="dxa" w:w="2160"/>
          </w:tcPr>
          <w:p>
            <w:r>
              <w:t>84.63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846.3</w:t>
            </w:r>
          </w:p>
        </w:tc>
      </w:tr>
      <w:tr>
        <w:tc>
          <w:tcPr>
            <w:tcW w:type="dxa" w:w="2160"/>
          </w:tcPr>
          <w:p>
            <w:r>
              <w:t>448-34-8700</w:t>
            </w:r>
          </w:p>
        </w:tc>
        <w:tc>
          <w:tcPr>
            <w:tcW w:type="dxa" w:w="2160"/>
          </w:tcPr>
          <w:p>
            <w:r>
              <w:t>36.91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258.37</w:t>
            </w:r>
          </w:p>
        </w:tc>
      </w:tr>
      <w:tr>
        <w:tc>
          <w:tcPr>
            <w:tcW w:type="dxa" w:w="2160"/>
          </w:tcPr>
          <w:p>
            <w:r>
              <w:t>452-04-8808</w:t>
            </w:r>
          </w:p>
        </w:tc>
        <w:tc>
          <w:tcPr>
            <w:tcW w:type="dxa" w:w="2160"/>
          </w:tcPr>
          <w:p>
            <w:r>
              <w:t>87.08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609.56</w:t>
            </w:r>
          </w:p>
        </w:tc>
      </w:tr>
      <w:tr>
        <w:tc>
          <w:tcPr>
            <w:tcW w:type="dxa" w:w="2160"/>
          </w:tcPr>
          <w:p>
            <w:r>
              <w:t>531-56-4728</w:t>
            </w:r>
          </w:p>
        </w:tc>
        <w:tc>
          <w:tcPr>
            <w:tcW w:type="dxa" w:w="2160"/>
          </w:tcPr>
          <w:p>
            <w:r>
              <w:t>80.08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240.24</w:t>
            </w:r>
          </w:p>
        </w:tc>
      </w:tr>
      <w:tr>
        <w:tc>
          <w:tcPr>
            <w:tcW w:type="dxa" w:w="2160"/>
          </w:tcPr>
          <w:p>
            <w:r>
              <w:t>744-82-9138</w:t>
            </w:r>
          </w:p>
        </w:tc>
        <w:tc>
          <w:tcPr>
            <w:tcW w:type="dxa" w:w="2160"/>
          </w:tcPr>
          <w:p>
            <w:r>
              <w:t>86.13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172.26</w:t>
            </w:r>
          </w:p>
        </w:tc>
      </w:tr>
      <w:tr>
        <w:tc>
          <w:tcPr>
            <w:tcW w:type="dxa" w:w="2160"/>
          </w:tcPr>
          <w:p>
            <w:r>
              <w:t>883-69-1285</w:t>
            </w:r>
          </w:p>
        </w:tc>
        <w:tc>
          <w:tcPr>
            <w:tcW w:type="dxa" w:w="2160"/>
          </w:tcPr>
          <w:p>
            <w:r>
              <w:t>49.92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99.84</w:t>
            </w:r>
          </w:p>
        </w:tc>
      </w:tr>
      <w:tr>
        <w:tc>
          <w:tcPr>
            <w:tcW w:type="dxa" w:w="2160"/>
          </w:tcPr>
          <w:p>
            <w:r>
              <w:t>221-25-5073</w:t>
            </w:r>
          </w:p>
        </w:tc>
        <w:tc>
          <w:tcPr>
            <w:tcW w:type="dxa" w:w="2160"/>
          </w:tcPr>
          <w:p>
            <w:r>
              <w:t>74.66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298.64</w:t>
            </w:r>
          </w:p>
        </w:tc>
      </w:tr>
      <w:tr>
        <w:tc>
          <w:tcPr>
            <w:tcW w:type="dxa" w:w="2160"/>
          </w:tcPr>
          <w:p>
            <w:r>
              <w:t>518-71-6847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159.60000000000002</w:t>
            </w:r>
          </w:p>
        </w:tc>
      </w:tr>
      <w:tr>
        <w:tc>
          <w:tcPr>
            <w:tcW w:type="dxa" w:w="2160"/>
          </w:tcPr>
          <w:p>
            <w:r>
              <w:t>156-20-0370</w:t>
            </w:r>
          </w:p>
        </w:tc>
        <w:tc>
          <w:tcPr>
            <w:tcW w:type="dxa" w:w="2160"/>
          </w:tcPr>
          <w:p>
            <w:r>
              <w:t>25.45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25.45</w:t>
            </w:r>
          </w:p>
        </w:tc>
      </w:tr>
      <w:tr>
        <w:tc>
          <w:tcPr>
            <w:tcW w:type="dxa" w:w="2160"/>
          </w:tcPr>
          <w:p>
            <w:r>
              <w:t>151-33-7434</w:t>
            </w:r>
          </w:p>
        </w:tc>
        <w:tc>
          <w:tcPr>
            <w:tcW w:type="dxa" w:w="2160"/>
          </w:tcPr>
          <w:p>
            <w:r>
              <w:t>67.77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67.77</w:t>
            </w:r>
          </w:p>
        </w:tc>
      </w:tr>
      <w:tr>
        <w:tc>
          <w:tcPr>
            <w:tcW w:type="dxa" w:w="2160"/>
          </w:tcPr>
          <w:p>
            <w:r>
              <w:t>728-47-9078</w:t>
            </w:r>
          </w:p>
        </w:tc>
        <w:tc>
          <w:tcPr>
            <w:tcW w:type="dxa" w:w="2160"/>
          </w:tcPr>
          <w:p>
            <w:r>
              <w:t>59.59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238.36</w:t>
            </w:r>
          </w:p>
        </w:tc>
      </w:tr>
      <w:tr>
        <w:tc>
          <w:tcPr>
            <w:tcW w:type="dxa" w:w="2160"/>
          </w:tcPr>
          <w:p>
            <w:r>
              <w:t>809-46-1866</w:t>
            </w:r>
          </w:p>
        </w:tc>
        <w:tc>
          <w:tcPr>
            <w:tcW w:type="dxa" w:w="2160"/>
          </w:tcPr>
          <w:p>
            <w:r>
              <w:t>58.15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232.6</w:t>
            </w:r>
          </w:p>
        </w:tc>
      </w:tr>
      <w:tr>
        <w:tc>
          <w:tcPr>
            <w:tcW w:type="dxa" w:w="2160"/>
          </w:tcPr>
          <w:p>
            <w:r>
              <w:t>139-32-4183</w:t>
            </w:r>
          </w:p>
        </w:tc>
        <w:tc>
          <w:tcPr>
            <w:tcW w:type="dxa" w:w="2160"/>
          </w:tcPr>
          <w:p>
            <w:r>
              <w:t>97.48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877.32</w:t>
            </w:r>
          </w:p>
        </w:tc>
      </w:tr>
      <w:tr>
        <w:tc>
          <w:tcPr>
            <w:tcW w:type="dxa" w:w="2160"/>
          </w:tcPr>
          <w:p>
            <w:r>
              <w:t>148-41-7930</w:t>
            </w:r>
          </w:p>
        </w:tc>
        <w:tc>
          <w:tcPr>
            <w:tcW w:type="dxa" w:w="2160"/>
          </w:tcPr>
          <w:p>
            <w:r>
              <w:t>99.96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699.7199999999999</w:t>
            </w:r>
          </w:p>
        </w:tc>
      </w:tr>
      <w:tr>
        <w:tc>
          <w:tcPr>
            <w:tcW w:type="dxa" w:w="2160"/>
          </w:tcPr>
          <w:p>
            <w:r>
              <w:t>189-40-5216</w:t>
            </w:r>
          </w:p>
        </w:tc>
        <w:tc>
          <w:tcPr>
            <w:tcW w:type="dxa" w:w="2160"/>
          </w:tcPr>
          <w:p>
            <w:r>
              <w:t>96.37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674.59</w:t>
            </w:r>
          </w:p>
        </w:tc>
      </w:tr>
      <w:tr>
        <w:tc>
          <w:tcPr>
            <w:tcW w:type="dxa" w:w="2160"/>
          </w:tcPr>
          <w:p>
            <w:r>
              <w:t>374-38-5555</w:t>
            </w:r>
          </w:p>
        </w:tc>
        <w:tc>
          <w:tcPr>
            <w:tcW w:type="dxa" w:w="2160"/>
          </w:tcPr>
          <w:p>
            <w:r>
              <w:t>63.71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318.55</w:t>
            </w:r>
          </w:p>
        </w:tc>
      </w:tr>
      <w:tr>
        <w:tc>
          <w:tcPr>
            <w:tcW w:type="dxa" w:w="2160"/>
          </w:tcPr>
          <w:p>
            <w:r>
              <w:t>764-44-8999</w:t>
            </w:r>
          </w:p>
        </w:tc>
        <w:tc>
          <w:tcPr>
            <w:tcW w:type="dxa" w:w="2160"/>
          </w:tcPr>
          <w:p>
            <w:r>
              <w:t>14.76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29.52</w:t>
            </w:r>
          </w:p>
        </w:tc>
      </w:tr>
      <w:tr>
        <w:tc>
          <w:tcPr>
            <w:tcW w:type="dxa" w:w="2160"/>
          </w:tcPr>
          <w:p>
            <w:r>
              <w:t>552-44-5977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496.0</w:t>
            </w:r>
          </w:p>
        </w:tc>
      </w:tr>
      <w:tr>
        <w:tc>
          <w:tcPr>
            <w:tcW w:type="dxa" w:w="2160"/>
          </w:tcPr>
          <w:p>
            <w:r>
              <w:t>267-62-7380</w:t>
            </w:r>
          </w:p>
        </w:tc>
        <w:tc>
          <w:tcPr>
            <w:tcW w:type="dxa" w:w="2160"/>
          </w:tcPr>
          <w:p>
            <w:r>
              <w:t>82.34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823.4000000000001</w:t>
            </w:r>
          </w:p>
        </w:tc>
      </w:tr>
      <w:tr>
        <w:tc>
          <w:tcPr>
            <w:tcW w:type="dxa" w:w="2160"/>
          </w:tcPr>
          <w:p>
            <w:r>
              <w:t>430-53-4718</w:t>
            </w:r>
          </w:p>
        </w:tc>
        <w:tc>
          <w:tcPr>
            <w:tcW w:type="dxa" w:w="2160"/>
          </w:tcPr>
          <w:p>
            <w:r>
              <w:t>75.37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602.96</w:t>
            </w:r>
          </w:p>
        </w:tc>
      </w:tr>
      <w:tr>
        <w:tc>
          <w:tcPr>
            <w:tcW w:type="dxa" w:w="2160"/>
          </w:tcPr>
          <w:p>
            <w:r>
              <w:t>886-18-2897</w:t>
            </w:r>
          </w:p>
        </w:tc>
        <w:tc>
          <w:tcPr>
            <w:tcW w:type="dxa" w:w="2160"/>
          </w:tcPr>
          <w:p>
            <w:r>
              <w:t>56.56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282.8</w:t>
            </w:r>
          </w:p>
        </w:tc>
      </w:tr>
      <w:tr>
        <w:tc>
          <w:tcPr>
            <w:tcW w:type="dxa" w:w="2160"/>
          </w:tcPr>
          <w:p>
            <w:r>
              <w:t>602-16-6955</w:t>
            </w:r>
          </w:p>
        </w:tc>
        <w:tc>
          <w:tcPr>
            <w:tcW w:type="dxa" w:w="2160"/>
          </w:tcPr>
          <w:p>
            <w:r>
              <w:t>76.6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766.0</w:t>
            </w:r>
          </w:p>
        </w:tc>
      </w:tr>
      <w:tr>
        <w:tc>
          <w:tcPr>
            <w:tcW w:type="dxa" w:w="2160"/>
          </w:tcPr>
          <w:p>
            <w:r>
              <w:t>745-74-0715</w:t>
            </w:r>
          </w:p>
        </w:tc>
        <w:tc>
          <w:tcPr>
            <w:tcW w:type="dxa" w:w="2160"/>
          </w:tcPr>
          <w:p>
            <w:r>
              <w:t>58.03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116.06</w:t>
            </w:r>
          </w:p>
        </w:tc>
      </w:tr>
      <w:tr>
        <w:tc>
          <w:tcPr>
            <w:tcW w:type="dxa" w:w="2160"/>
          </w:tcPr>
          <w:p>
            <w:r>
              <w:t>690-01-6631</w:t>
            </w:r>
          </w:p>
        </w:tc>
        <w:tc>
          <w:tcPr>
            <w:tcW w:type="dxa" w:w="2160"/>
          </w:tcPr>
          <w:p>
            <w:r>
              <w:t>17.49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174.89999999999998</w:t>
            </w:r>
          </w:p>
        </w:tc>
      </w:tr>
      <w:tr>
        <w:tc>
          <w:tcPr>
            <w:tcW w:type="dxa" w:w="2160"/>
          </w:tcPr>
          <w:p>
            <w:r>
              <w:t>652-49-6720</w:t>
            </w:r>
          </w:p>
        </w:tc>
        <w:tc>
          <w:tcPr>
            <w:tcW w:type="dxa" w:w="2160"/>
          </w:tcPr>
          <w:p>
            <w:r>
              <w:t>60.95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60.95</w:t>
            </w:r>
          </w:p>
        </w:tc>
      </w:tr>
      <w:tr>
        <w:tc>
          <w:tcPr>
            <w:tcW w:type="dxa" w:w="2160"/>
          </w:tcPr>
          <w:p>
            <w:r>
              <w:t>233-67-5758</w:t>
            </w:r>
          </w:p>
        </w:tc>
        <w:tc>
          <w:tcPr>
            <w:tcW w:type="dxa" w:w="2160"/>
          </w:tcPr>
          <w:p>
            <w:r>
              <w:t>40.35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40.35</w:t>
            </w:r>
          </w:p>
        </w:tc>
      </w:tr>
      <w:tr>
        <w:tc>
          <w:tcPr>
            <w:tcW w:type="dxa" w:w="2160"/>
          </w:tcPr>
          <w:p>
            <w:r>
              <w:t>303-96-2227</w:t>
            </w:r>
          </w:p>
        </w:tc>
        <w:tc>
          <w:tcPr>
            <w:tcW w:type="dxa" w:w="2160"/>
          </w:tcPr>
          <w:p>
            <w:r>
              <w:t>97.38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973.8</w:t>
            </w:r>
          </w:p>
        </w:tc>
      </w:tr>
      <w:tr>
        <w:tc>
          <w:tcPr>
            <w:tcW w:type="dxa" w:w="2160"/>
          </w:tcPr>
          <w:p>
            <w:r>
              <w:t>727-02-1313</w:t>
            </w:r>
          </w:p>
        </w:tc>
        <w:tc>
          <w:tcPr>
            <w:tcW w:type="dxa" w:w="2160"/>
          </w:tcPr>
          <w:p>
            <w:r>
              <w:t>31.84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31.84</w:t>
            </w:r>
          </w:p>
        </w:tc>
      </w:tr>
      <w:tr>
        <w:tc>
          <w:tcPr>
            <w:tcW w:type="dxa" w:w="2160"/>
          </w:tcPr>
          <w:p>
            <w:r>
              <w:t>347-56-2442</w:t>
            </w:r>
          </w:p>
        </w:tc>
        <w:tc>
          <w:tcPr>
            <w:tcW w:type="dxa" w:w="2160"/>
          </w:tcPr>
          <w:p>
            <w:r>
              <w:t>65.82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65.82</w:t>
            </w:r>
          </w:p>
        </w:tc>
      </w:tr>
      <w:tr>
        <w:tc>
          <w:tcPr>
            <w:tcW w:type="dxa" w:w="2160"/>
          </w:tcPr>
          <w:p>
            <w:r>
              <w:t>849-09-3807</w:t>
            </w:r>
          </w:p>
        </w:tc>
        <w:tc>
          <w:tcPr>
            <w:tcW w:type="dxa" w:w="2160"/>
          </w:tcPr>
          <w:p>
            <w:r>
              <w:t>88.34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618.38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